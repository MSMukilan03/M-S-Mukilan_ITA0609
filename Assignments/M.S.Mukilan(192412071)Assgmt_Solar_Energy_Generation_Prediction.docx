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58F6" w14:textId="7B0DA168" w:rsidR="00A26FBF" w:rsidRPr="0056659C" w:rsidRDefault="0056659C">
      <w:pPr>
        <w:pStyle w:val="Heading1"/>
        <w:jc w:val="center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 xml:space="preserve">ITA0609 – MACHINE LEARNING </w:t>
      </w:r>
    </w:p>
    <w:p w14:paraId="00EC8C28" w14:textId="6EF33057" w:rsidR="0056659C" w:rsidRPr="0056659C" w:rsidRDefault="0056659C" w:rsidP="0056659C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Name: M S Mukilan</w:t>
      </w:r>
    </w:p>
    <w:p w14:paraId="4D1A2598" w14:textId="434B316C" w:rsidR="0056659C" w:rsidRPr="0056659C" w:rsidRDefault="0056659C" w:rsidP="0056659C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Reg Num: 192412071</w:t>
      </w:r>
    </w:p>
    <w:p w14:paraId="0C66B41B" w14:textId="59C69A6E" w:rsidR="008C73AF" w:rsidRPr="0056659C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Assignment 17: Design a Machine Learning Model for Solar Energy Generation Prediction</w:t>
      </w:r>
    </w:p>
    <w:p w14:paraId="5B18399D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SDG Mapping</w:t>
      </w:r>
    </w:p>
    <w:p w14:paraId="4B6729A5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SDG 7 – Affordable and Clean Energy.</w:t>
      </w:r>
      <w:r w:rsidRPr="0056659C">
        <w:rPr>
          <w:rFonts w:ascii="Times New Roman" w:hAnsi="Times New Roman" w:cs="Times New Roman"/>
        </w:rPr>
        <w:br/>
        <w:t>The model predicts solar energy generation to improve efficient renewable energy utilization.</w:t>
      </w:r>
    </w:p>
    <w:p w14:paraId="4FB585E4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Problem Understanding</w:t>
      </w:r>
    </w:p>
    <w:p w14:paraId="01DE6BB3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Objective: Predict solar energy generation using environmental parameters such as sunlight hours, temperature and cloud cover.</w:t>
      </w:r>
    </w:p>
    <w:p w14:paraId="4CD66CC5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Algorithms Used</w:t>
      </w:r>
    </w:p>
    <w:p w14:paraId="5917AAFE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- Linear Regression (Prediction)</w:t>
      </w:r>
      <w:r w:rsidRPr="0056659C">
        <w:rPr>
          <w:rFonts w:ascii="Times New Roman" w:hAnsi="Times New Roman" w:cs="Times New Roman"/>
        </w:rPr>
        <w:br/>
        <w:t>- NumPy (Matrix computation)</w:t>
      </w:r>
      <w:r w:rsidRPr="0056659C">
        <w:rPr>
          <w:rFonts w:ascii="Times New Roman" w:hAnsi="Times New Roman" w:cs="Times New Roman"/>
        </w:rPr>
        <w:br/>
        <w:t>- Pandas (Dataset handling)</w:t>
      </w:r>
      <w:r w:rsidRPr="0056659C">
        <w:rPr>
          <w:rFonts w:ascii="Times New Roman" w:hAnsi="Times New Roman" w:cs="Times New Roman"/>
        </w:rPr>
        <w:br/>
        <w:t>- Matplotlib (Visualization)</w:t>
      </w:r>
    </w:p>
    <w:p w14:paraId="7C07B28E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Dataset Features</w:t>
      </w:r>
    </w:p>
    <w:p w14:paraId="4E59DB16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Input: SunlightHours, Temperature, CloudCover</w:t>
      </w:r>
      <w:r w:rsidRPr="0056659C">
        <w:rPr>
          <w:rFonts w:ascii="Times New Roman" w:hAnsi="Times New Roman" w:cs="Times New Roman"/>
        </w:rPr>
        <w:br/>
        <w:t>Output: EnergyGenerated</w:t>
      </w:r>
    </w:p>
    <w:p w14:paraId="6836AB3D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Data Collection &amp; Preprocessing</w:t>
      </w:r>
    </w:p>
    <w:p w14:paraId="1454319C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Collect solar/weather data, remove missing values, convert numeric values, normalize if required.</w:t>
      </w:r>
    </w:p>
    <w:p w14:paraId="7CFFD71B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Analysis using NumPy and Pandas</w:t>
      </w:r>
    </w:p>
    <w:p w14:paraId="7DEC11CE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Pandas is used to load and preprocess the dataset. NumPy performs matrix calculations to estimate regression coefficients.</w:t>
      </w:r>
    </w:p>
    <w:p w14:paraId="6473F45C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Python IDLE Code</w:t>
      </w:r>
    </w:p>
    <w:p w14:paraId="4F72563F" w14:textId="77777777" w:rsidR="008C73AF" w:rsidRPr="0056659C" w:rsidRDefault="00000000">
      <w:pPr>
        <w:rPr>
          <w:rFonts w:ascii="Times New Roman" w:hAnsi="Times New Roman" w:cs="Times New Roman"/>
          <w:sz w:val="28"/>
          <w:szCs w:val="28"/>
        </w:rPr>
      </w:pPr>
      <w:r w:rsidRPr="0056659C">
        <w:rPr>
          <w:rFonts w:ascii="Times New Roman" w:hAnsi="Times New Roman" w:cs="Times New Roman"/>
          <w:szCs w:val="28"/>
        </w:rPr>
        <w:t>import pandas as pd</w:t>
      </w:r>
      <w:r w:rsidRPr="0056659C">
        <w:rPr>
          <w:rFonts w:ascii="Times New Roman" w:hAnsi="Times New Roman" w:cs="Times New Roman"/>
          <w:szCs w:val="28"/>
        </w:rPr>
        <w:br/>
        <w:t>import numpy as np</w:t>
      </w:r>
      <w:r w:rsidRPr="0056659C">
        <w:rPr>
          <w:rFonts w:ascii="Times New Roman" w:hAnsi="Times New Roman" w:cs="Times New Roman"/>
          <w:szCs w:val="28"/>
        </w:rPr>
        <w:br/>
        <w:t>import matplotlib.pyplot as plt</w:t>
      </w:r>
      <w:r w:rsidRPr="0056659C">
        <w:rPr>
          <w:rFonts w:ascii="Times New Roman" w:hAnsi="Times New Roman" w:cs="Times New Roman"/>
          <w:szCs w:val="28"/>
        </w:rPr>
        <w:br/>
      </w:r>
      <w:r w:rsidRPr="0056659C">
        <w:rPr>
          <w:rFonts w:ascii="Times New Roman" w:hAnsi="Times New Roman" w:cs="Times New Roman"/>
          <w:szCs w:val="28"/>
        </w:rPr>
        <w:br/>
        <w:t>df = pd.read_csv("solar_energy.csv")</w:t>
      </w:r>
      <w:r w:rsidRPr="0056659C">
        <w:rPr>
          <w:rFonts w:ascii="Times New Roman" w:hAnsi="Times New Roman" w:cs="Times New Roman"/>
          <w:szCs w:val="28"/>
        </w:rPr>
        <w:br/>
      </w:r>
      <w:r w:rsidRPr="0056659C">
        <w:rPr>
          <w:rFonts w:ascii="Times New Roman" w:hAnsi="Times New Roman" w:cs="Times New Roman"/>
          <w:szCs w:val="28"/>
        </w:rPr>
        <w:br/>
        <w:t>X = df[["SunlightHours","Temperature","CloudCover"]].values</w:t>
      </w:r>
      <w:r w:rsidRPr="0056659C">
        <w:rPr>
          <w:rFonts w:ascii="Times New Roman" w:hAnsi="Times New Roman" w:cs="Times New Roman"/>
          <w:szCs w:val="28"/>
        </w:rPr>
        <w:br/>
        <w:t>X = np.c_[np.ones(len(X)), X]</w:t>
      </w:r>
      <w:r w:rsidRPr="0056659C">
        <w:rPr>
          <w:rFonts w:ascii="Times New Roman" w:hAnsi="Times New Roman" w:cs="Times New Roman"/>
          <w:szCs w:val="28"/>
        </w:rPr>
        <w:br/>
        <w:t>y = df["EnergyGenerated"].values</w:t>
      </w:r>
      <w:r w:rsidRPr="0056659C">
        <w:rPr>
          <w:rFonts w:ascii="Times New Roman" w:hAnsi="Times New Roman" w:cs="Times New Roman"/>
          <w:szCs w:val="28"/>
        </w:rPr>
        <w:br/>
      </w:r>
      <w:r w:rsidRPr="0056659C">
        <w:rPr>
          <w:rFonts w:ascii="Times New Roman" w:hAnsi="Times New Roman" w:cs="Times New Roman"/>
          <w:szCs w:val="28"/>
        </w:rPr>
        <w:br/>
      </w:r>
      <w:r w:rsidRPr="0056659C">
        <w:rPr>
          <w:rFonts w:ascii="Times New Roman" w:hAnsi="Times New Roman" w:cs="Times New Roman"/>
          <w:szCs w:val="28"/>
        </w:rPr>
        <w:lastRenderedPageBreak/>
        <w:t>beta = np.linalg.inv(X.T @ X) @ X.T @ y</w:t>
      </w:r>
      <w:r w:rsidRPr="0056659C">
        <w:rPr>
          <w:rFonts w:ascii="Times New Roman" w:hAnsi="Times New Roman" w:cs="Times New Roman"/>
          <w:szCs w:val="28"/>
        </w:rPr>
        <w:br/>
        <w:t>prediction = X @ beta</w:t>
      </w:r>
      <w:r w:rsidRPr="0056659C">
        <w:rPr>
          <w:rFonts w:ascii="Times New Roman" w:hAnsi="Times New Roman" w:cs="Times New Roman"/>
          <w:szCs w:val="28"/>
        </w:rPr>
        <w:br/>
      </w:r>
      <w:r w:rsidRPr="0056659C">
        <w:rPr>
          <w:rFonts w:ascii="Times New Roman" w:hAnsi="Times New Roman" w:cs="Times New Roman"/>
          <w:szCs w:val="28"/>
        </w:rPr>
        <w:br/>
        <w:t>print("Regression Coefficients:", beta)</w:t>
      </w:r>
      <w:r w:rsidRPr="0056659C">
        <w:rPr>
          <w:rFonts w:ascii="Times New Roman" w:hAnsi="Times New Roman" w:cs="Times New Roman"/>
          <w:szCs w:val="28"/>
        </w:rPr>
        <w:br/>
      </w:r>
      <w:r w:rsidRPr="0056659C">
        <w:rPr>
          <w:rFonts w:ascii="Times New Roman" w:hAnsi="Times New Roman" w:cs="Times New Roman"/>
          <w:szCs w:val="28"/>
        </w:rPr>
        <w:br/>
        <w:t>plt.scatter(y,prediction)</w:t>
      </w:r>
      <w:r w:rsidRPr="0056659C">
        <w:rPr>
          <w:rFonts w:ascii="Times New Roman" w:hAnsi="Times New Roman" w:cs="Times New Roman"/>
          <w:szCs w:val="28"/>
        </w:rPr>
        <w:br/>
        <w:t>plt.xlabel("Actual")</w:t>
      </w:r>
      <w:r w:rsidRPr="0056659C">
        <w:rPr>
          <w:rFonts w:ascii="Times New Roman" w:hAnsi="Times New Roman" w:cs="Times New Roman"/>
          <w:szCs w:val="28"/>
        </w:rPr>
        <w:br/>
        <w:t>plt.ylabel("Predicted")</w:t>
      </w:r>
      <w:r w:rsidRPr="0056659C">
        <w:rPr>
          <w:rFonts w:ascii="Times New Roman" w:hAnsi="Times New Roman" w:cs="Times New Roman"/>
          <w:szCs w:val="28"/>
        </w:rPr>
        <w:br/>
        <w:t>plt.title("Solar Energy Prediction")</w:t>
      </w:r>
      <w:r w:rsidRPr="0056659C">
        <w:rPr>
          <w:rFonts w:ascii="Times New Roman" w:hAnsi="Times New Roman" w:cs="Times New Roman"/>
          <w:szCs w:val="28"/>
        </w:rPr>
        <w:br/>
        <w:t>plt.show()</w:t>
      </w:r>
      <w:r w:rsidRPr="0056659C">
        <w:rPr>
          <w:rFonts w:ascii="Times New Roman" w:hAnsi="Times New Roman" w:cs="Times New Roman"/>
          <w:szCs w:val="28"/>
        </w:rPr>
        <w:br/>
      </w:r>
    </w:p>
    <w:p w14:paraId="70638D25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Expected Output</w:t>
      </w:r>
    </w:p>
    <w:p w14:paraId="362AB19D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  <w:noProof/>
        </w:rPr>
        <w:drawing>
          <wp:inline distT="0" distB="0" distL="0" distR="0" wp14:anchorId="4274B7D5" wp14:editId="12BD2BD7">
            <wp:extent cx="3556000" cy="284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ar_energy_prediction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A08A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Interpretation</w:t>
      </w:r>
    </w:p>
    <w:p w14:paraId="76D79310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The predicted values closely follow the actual energy values, indicating that linear regression successfully models the relationship between weather parameters and solar energy generation.</w:t>
      </w:r>
    </w:p>
    <w:p w14:paraId="4731D136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Innovation &amp; SDG Linkage</w:t>
      </w:r>
    </w:p>
    <w:p w14:paraId="5D33DCF5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The model can assist smart grids, solar farms and rooftop solar systems in forecasting power generation. This supports SDG 7 by improving renewable energy planning and reducing dependence on fossil fuels.</w:t>
      </w:r>
    </w:p>
    <w:p w14:paraId="29B082C4" w14:textId="77777777" w:rsidR="008C73AF" w:rsidRPr="0056659C" w:rsidRDefault="00000000">
      <w:pPr>
        <w:pStyle w:val="Heading2"/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Conclusion</w:t>
      </w:r>
    </w:p>
    <w:p w14:paraId="739551EC" w14:textId="77777777" w:rsidR="008C73AF" w:rsidRPr="0056659C" w:rsidRDefault="00000000">
      <w:pPr>
        <w:rPr>
          <w:rFonts w:ascii="Times New Roman" w:hAnsi="Times New Roman" w:cs="Times New Roman"/>
        </w:rPr>
      </w:pPr>
      <w:r w:rsidRPr="0056659C">
        <w:rPr>
          <w:rFonts w:ascii="Times New Roman" w:hAnsi="Times New Roman" w:cs="Times New Roman"/>
        </w:rPr>
        <w:t>A Machine Learning model based on Linear Regression accurately predicts solar energy generation using weather parameters. NumPy, Pandas and Matplotlib provide efficient analysis, visualization and prediction.</w:t>
      </w:r>
    </w:p>
    <w:sectPr w:rsidR="008C73AF" w:rsidRPr="0056659C" w:rsidSect="0056659C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496783">
    <w:abstractNumId w:val="8"/>
  </w:num>
  <w:num w:numId="2" w16cid:durableId="1394964980">
    <w:abstractNumId w:val="6"/>
  </w:num>
  <w:num w:numId="3" w16cid:durableId="418990129">
    <w:abstractNumId w:val="5"/>
  </w:num>
  <w:num w:numId="4" w16cid:durableId="2003777087">
    <w:abstractNumId w:val="4"/>
  </w:num>
  <w:num w:numId="5" w16cid:durableId="855121863">
    <w:abstractNumId w:val="7"/>
  </w:num>
  <w:num w:numId="6" w16cid:durableId="400300250">
    <w:abstractNumId w:val="3"/>
  </w:num>
  <w:num w:numId="7" w16cid:durableId="1098527632">
    <w:abstractNumId w:val="2"/>
  </w:num>
  <w:num w:numId="8" w16cid:durableId="1205672894">
    <w:abstractNumId w:val="1"/>
  </w:num>
  <w:num w:numId="9" w16cid:durableId="139921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1FA"/>
    <w:rsid w:val="0056659C"/>
    <w:rsid w:val="008461E4"/>
    <w:rsid w:val="008C73AF"/>
    <w:rsid w:val="00A26F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A4FEB"/>
  <w14:defaultImageDpi w14:val="300"/>
  <w15:docId w15:val="{14CB25BE-AF8D-415D-9E48-E93AC537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MsM GoD</cp:lastModifiedBy>
  <cp:revision>4</cp:revision>
  <dcterms:created xsi:type="dcterms:W3CDTF">2026-07-21T13:43:00Z</dcterms:created>
  <dcterms:modified xsi:type="dcterms:W3CDTF">2026-07-21T13:47:00Z</dcterms:modified>
  <cp:category/>
</cp:coreProperties>
</file>