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B700" w14:textId="593B40F4" w:rsidR="00A574EA" w:rsidRDefault="00612C0A" w:rsidP="00D4415A">
      <w:pPr>
        <w:pStyle w:val="Heading1"/>
        <w:jc w:val="center"/>
        <w:rPr>
          <w:rFonts w:ascii="Times New Roman" w:hAnsi="Times New Roman" w:cs="Times New Roman"/>
        </w:rPr>
      </w:pPr>
      <w:r w:rsidRPr="00C822A1">
        <w:rPr>
          <w:rFonts w:ascii="Times New Roman" w:hAnsi="Times New Roman" w:cs="Times New Roman"/>
        </w:rPr>
        <w:t xml:space="preserve">Machine Learning – </w:t>
      </w:r>
      <w:r w:rsidR="007074C3" w:rsidRPr="00C822A1">
        <w:rPr>
          <w:rFonts w:ascii="Times New Roman" w:hAnsi="Times New Roman" w:cs="Times New Roman"/>
        </w:rPr>
        <w:t xml:space="preserve">CO3 </w:t>
      </w:r>
      <w:r w:rsidRPr="00C822A1">
        <w:rPr>
          <w:rFonts w:ascii="Times New Roman" w:hAnsi="Times New Roman" w:cs="Times New Roman"/>
        </w:rPr>
        <w:t>AT</w:t>
      </w:r>
      <w:r w:rsidR="007074C3" w:rsidRPr="00C822A1">
        <w:rPr>
          <w:rFonts w:ascii="Times New Roman" w:hAnsi="Times New Roman" w:cs="Times New Roman"/>
        </w:rPr>
        <w:t>’s</w:t>
      </w:r>
      <w:r w:rsidRPr="00C822A1">
        <w:rPr>
          <w:rFonts w:ascii="Times New Roman" w:hAnsi="Times New Roman" w:cs="Times New Roman"/>
        </w:rPr>
        <w:t xml:space="preserve"> 1</w:t>
      </w:r>
    </w:p>
    <w:p w14:paraId="76C498AB" w14:textId="77777777" w:rsidR="00C822A1" w:rsidRPr="00C822A1" w:rsidRDefault="00C822A1" w:rsidP="00C822A1"/>
    <w:p w14:paraId="7B2FC29C" w14:textId="6F21DA6C" w:rsidR="00D4415A" w:rsidRPr="00C822A1" w:rsidRDefault="00D4415A">
      <w:pPr>
        <w:rPr>
          <w:rFonts w:ascii="Times New Roman" w:hAnsi="Times New Roman" w:cs="Times New Roman"/>
        </w:rPr>
      </w:pPr>
      <w:r w:rsidRPr="00C822A1">
        <w:rPr>
          <w:rFonts w:ascii="Times New Roman" w:hAnsi="Times New Roman" w:cs="Times New Roman"/>
          <w:b/>
          <w:bCs/>
        </w:rPr>
        <w:t xml:space="preserve">Name: </w:t>
      </w:r>
      <w:r w:rsidRPr="00C822A1">
        <w:rPr>
          <w:rFonts w:ascii="Times New Roman" w:hAnsi="Times New Roman" w:cs="Times New Roman"/>
        </w:rPr>
        <w:t>M S Mukilan</w:t>
      </w:r>
    </w:p>
    <w:p w14:paraId="18097A4D" w14:textId="77777777" w:rsidR="00C822A1" w:rsidRPr="00C822A1" w:rsidRDefault="00D4415A">
      <w:pPr>
        <w:rPr>
          <w:rFonts w:ascii="Times New Roman" w:hAnsi="Times New Roman" w:cs="Times New Roman"/>
        </w:rPr>
      </w:pPr>
      <w:r w:rsidRPr="00C822A1">
        <w:rPr>
          <w:rFonts w:ascii="Times New Roman" w:hAnsi="Times New Roman" w:cs="Times New Roman"/>
          <w:b/>
          <w:bCs/>
        </w:rPr>
        <w:t>Reg Num:</w:t>
      </w:r>
      <w:r w:rsidRPr="00C822A1">
        <w:rPr>
          <w:rFonts w:ascii="Times New Roman" w:hAnsi="Times New Roman" w:cs="Times New Roman"/>
        </w:rPr>
        <w:t xml:space="preserve"> 192412071</w:t>
      </w:r>
    </w:p>
    <w:p w14:paraId="5AC17582" w14:textId="078917DC" w:rsidR="00A574EA" w:rsidRPr="00C822A1" w:rsidRDefault="00C822A1">
      <w:pPr>
        <w:rPr>
          <w:rFonts w:ascii="Times New Roman" w:hAnsi="Times New Roman" w:cs="Times New Roman"/>
        </w:rPr>
      </w:pPr>
      <w:r w:rsidRPr="00C822A1">
        <w:rPr>
          <w:rFonts w:ascii="Times New Roman" w:hAnsi="Times New Roman" w:cs="Times New Roman"/>
          <w:b/>
          <w:bCs/>
        </w:rPr>
        <w:t>Course Code:</w:t>
      </w:r>
      <w:r w:rsidRPr="00C822A1">
        <w:rPr>
          <w:rFonts w:ascii="Times New Roman" w:hAnsi="Times New Roman" w:cs="Times New Roman"/>
        </w:rPr>
        <w:t xml:space="preserve"> ITA0609 </w:t>
      </w:r>
      <w:r w:rsidR="00612C0A" w:rsidRPr="00C822A1">
        <w:rPr>
          <w:rFonts w:ascii="Times New Roman" w:hAnsi="Times New Roman" w:cs="Times New Roman"/>
        </w:rPr>
        <w:br/>
      </w:r>
    </w:p>
    <w:p w14:paraId="4AC5D564" w14:textId="77777777" w:rsidR="00A574EA" w:rsidRPr="00596935" w:rsidRDefault="00612C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Question 1: Naïve Bayes Classifier Experiment</w:t>
      </w:r>
    </w:p>
    <w:p w14:paraId="22983D04" w14:textId="77777777" w:rsidR="00A574EA" w:rsidRPr="00596935" w:rsidRDefault="00612C0A">
      <w:pPr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Objective: Implement a Naïve Bayes classifier on a real-world dataset, evaluate its performance using different feature sets, and study the effect of feature independence and Laplace smoothing.</w:t>
      </w:r>
    </w:p>
    <w:p w14:paraId="45697435" w14:textId="77777777" w:rsidR="00A574EA" w:rsidRPr="00596935" w:rsidRDefault="00612C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Dataset</w:t>
      </w:r>
    </w:p>
    <w:p w14:paraId="799BE01B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Iris dataset (or SMS Spam Collection can also be used).</w:t>
      </w:r>
    </w:p>
    <w:p w14:paraId="6BF15741" w14:textId="77777777" w:rsidR="00A574EA" w:rsidRPr="00596935" w:rsidRDefault="00612C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Tools</w:t>
      </w:r>
    </w:p>
    <w:p w14:paraId="24AD44BD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Python</w:t>
      </w:r>
    </w:p>
    <w:p w14:paraId="2632BE55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Scikit-learn</w:t>
      </w:r>
    </w:p>
    <w:p w14:paraId="03BC9B26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Pandas</w:t>
      </w:r>
    </w:p>
    <w:p w14:paraId="7598B33A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NumPy</w:t>
      </w:r>
    </w:p>
    <w:p w14:paraId="7E20C1A3" w14:textId="77777777" w:rsidR="00A574EA" w:rsidRPr="00596935" w:rsidRDefault="00612C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Procedure</w:t>
      </w:r>
    </w:p>
    <w:p w14:paraId="49B176EF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Load and preprocess the dataset.</w:t>
      </w:r>
    </w:p>
    <w:p w14:paraId="382C9E3E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Split the dataset into 80% training and 20% testing.</w:t>
      </w:r>
    </w:p>
    <w:p w14:paraId="22BF8E30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Train a Gaussian Naïve Bayes classifier using all features.</w:t>
      </w:r>
    </w:p>
    <w:p w14:paraId="29BE7CDD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Train another model using a reduced feature set.</w:t>
      </w:r>
    </w:p>
    <w:p w14:paraId="0BC8F152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Evaluate Accuracy, Precision and Recall.</w:t>
      </w:r>
    </w:p>
    <w:p w14:paraId="36DE91C2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Repeat the experiment with and without Laplace smoothing (for categorical data use Multinomial/Bernoulli Naïve Bayes).</w:t>
      </w:r>
    </w:p>
    <w:p w14:paraId="659D113B" w14:textId="77777777" w:rsidR="004C5F7F" w:rsidRPr="00596935" w:rsidRDefault="004C5F7F" w:rsidP="004C5F7F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2CB5921F" w14:textId="45479146" w:rsidR="004C5F7F" w:rsidRPr="00596935" w:rsidRDefault="004C5F7F" w:rsidP="004C5F7F">
      <w:pPr>
        <w:pStyle w:val="ListBullet"/>
        <w:numPr>
          <w:ilvl w:val="0"/>
          <w:numId w:val="0"/>
        </w:numPr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596935">
        <w:rPr>
          <w:b/>
          <w:bCs/>
          <w:color w:val="0070C0"/>
          <w:sz w:val="24"/>
          <w:szCs w:val="24"/>
        </w:rPr>
        <w:t>Aim</w:t>
      </w:r>
    </w:p>
    <w:p w14:paraId="4CB389B3" w14:textId="77777777" w:rsidR="004C5F7F" w:rsidRPr="00596935" w:rsidRDefault="004C5F7F" w:rsidP="004C5F7F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596935">
        <w:rPr>
          <w:sz w:val="24"/>
          <w:szCs w:val="24"/>
        </w:rPr>
        <w:t>To implement a Naïve Bayes classifier on the Iris dataset and evaluate it using Accuracy, Precision and Recall.</w:t>
      </w:r>
    </w:p>
    <w:p w14:paraId="3130CC26" w14:textId="77777777" w:rsidR="004C5F7F" w:rsidRPr="00596935" w:rsidRDefault="004C5F7F" w:rsidP="00596935">
      <w:pPr>
        <w:pStyle w:val="ListBullet"/>
        <w:numPr>
          <w:ilvl w:val="0"/>
          <w:numId w:val="0"/>
        </w:numPr>
        <w:rPr>
          <w:rFonts w:ascii="Segoe UI" w:hAnsi="Segoe UI"/>
          <w:sz w:val="24"/>
          <w:szCs w:val="24"/>
        </w:rPr>
      </w:pPr>
    </w:p>
    <w:p w14:paraId="1EB67B16" w14:textId="77777777" w:rsidR="004C5F7F" w:rsidRPr="00596935" w:rsidRDefault="004C5F7F" w:rsidP="004C5F7F">
      <w:pPr>
        <w:pStyle w:val="ListBullet"/>
        <w:numPr>
          <w:ilvl w:val="0"/>
          <w:numId w:val="0"/>
        </w:numPr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596935">
        <w:rPr>
          <w:b/>
          <w:bCs/>
          <w:color w:val="0070C0"/>
          <w:sz w:val="24"/>
          <w:szCs w:val="24"/>
        </w:rPr>
        <w:t>Algorithm</w:t>
      </w:r>
    </w:p>
    <w:p w14:paraId="599CB369" w14:textId="77777777" w:rsidR="004C5F7F" w:rsidRPr="00596935" w:rsidRDefault="004C5F7F" w:rsidP="004C5F7F">
      <w:pPr>
        <w:pStyle w:val="ListBullet"/>
        <w:numPr>
          <w:ilvl w:val="0"/>
          <w:numId w:val="0"/>
        </w:numPr>
        <w:ind w:left="360"/>
        <w:rPr>
          <w:rFonts w:ascii="Segoe UI" w:hAnsi="Segoe UI"/>
          <w:sz w:val="24"/>
          <w:szCs w:val="24"/>
        </w:rPr>
      </w:pPr>
      <w:r w:rsidRPr="00596935">
        <w:rPr>
          <w:sz w:val="24"/>
          <w:szCs w:val="24"/>
        </w:rPr>
        <w:t>1. Import libraries.</w:t>
      </w:r>
      <w:r w:rsidRPr="00596935">
        <w:rPr>
          <w:sz w:val="24"/>
          <w:szCs w:val="24"/>
        </w:rPr>
        <w:br/>
        <w:t>2. Load Iris dataset.</w:t>
      </w:r>
      <w:r w:rsidRPr="00596935">
        <w:rPr>
          <w:sz w:val="24"/>
          <w:szCs w:val="24"/>
        </w:rPr>
        <w:br/>
        <w:t>3. Split into training and testing data.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lastRenderedPageBreak/>
        <w:t>4. Train Gaussian Naive Bayes.</w:t>
      </w:r>
      <w:r w:rsidRPr="00596935">
        <w:rPr>
          <w:sz w:val="24"/>
          <w:szCs w:val="24"/>
        </w:rPr>
        <w:br/>
        <w:t>5. Predict test labels.</w:t>
      </w:r>
      <w:r w:rsidRPr="00596935">
        <w:rPr>
          <w:sz w:val="24"/>
          <w:szCs w:val="24"/>
        </w:rPr>
        <w:br/>
        <w:t>6. Calculate Accuracy, Precision and Recall.</w:t>
      </w:r>
      <w:r w:rsidRPr="00596935">
        <w:rPr>
          <w:sz w:val="24"/>
          <w:szCs w:val="24"/>
        </w:rPr>
        <w:br/>
        <w:t>7. Compare feature sets and discuss Laplace smoothing.</w:t>
      </w:r>
    </w:p>
    <w:p w14:paraId="0C4EC77C" w14:textId="77777777" w:rsidR="004C5F7F" w:rsidRPr="00596935" w:rsidRDefault="004C5F7F" w:rsidP="004C5F7F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6B9BBABA" w14:textId="31545BB4" w:rsidR="004C5F7F" w:rsidRPr="00596935" w:rsidRDefault="004C5F7F" w:rsidP="004C5F7F">
      <w:pPr>
        <w:pStyle w:val="ListBullet"/>
        <w:numPr>
          <w:ilvl w:val="0"/>
          <w:numId w:val="0"/>
        </w:numPr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596935">
        <w:rPr>
          <w:b/>
          <w:bCs/>
          <w:color w:val="0070C0"/>
          <w:sz w:val="24"/>
          <w:szCs w:val="24"/>
        </w:rPr>
        <w:t>Python Code</w:t>
      </w:r>
    </w:p>
    <w:p w14:paraId="50576DE0" w14:textId="4726A9FE" w:rsidR="004C5F7F" w:rsidRPr="00596935" w:rsidRDefault="004C5F7F" w:rsidP="004C5F7F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sz w:val="24"/>
          <w:szCs w:val="24"/>
        </w:rPr>
      </w:pPr>
      <w:r w:rsidRPr="00596935">
        <w:rPr>
          <w:sz w:val="24"/>
          <w:szCs w:val="24"/>
        </w:rPr>
        <w:t xml:space="preserve">from </w:t>
      </w:r>
      <w:proofErr w:type="spellStart"/>
      <w:r w:rsidRPr="00596935">
        <w:rPr>
          <w:sz w:val="24"/>
          <w:szCs w:val="24"/>
        </w:rPr>
        <w:t>sklearn.datasets</w:t>
      </w:r>
      <w:proofErr w:type="spellEnd"/>
      <w:r w:rsidRPr="00596935">
        <w:rPr>
          <w:sz w:val="24"/>
          <w:szCs w:val="24"/>
        </w:rPr>
        <w:t xml:space="preserve"> import </w:t>
      </w:r>
      <w:proofErr w:type="spellStart"/>
      <w:r w:rsidRPr="00596935">
        <w:rPr>
          <w:sz w:val="24"/>
          <w:szCs w:val="24"/>
        </w:rPr>
        <w:t>load_iris</w:t>
      </w:r>
      <w:proofErr w:type="spellEnd"/>
      <w:r w:rsidRPr="00596935">
        <w:rPr>
          <w:sz w:val="24"/>
          <w:szCs w:val="24"/>
        </w:rPr>
        <w:br/>
        <w:t xml:space="preserve">from </w:t>
      </w:r>
      <w:proofErr w:type="spellStart"/>
      <w:r w:rsidRPr="00596935">
        <w:rPr>
          <w:sz w:val="24"/>
          <w:szCs w:val="24"/>
        </w:rPr>
        <w:t>sklearn.model_selection</w:t>
      </w:r>
      <w:proofErr w:type="spellEnd"/>
      <w:r w:rsidRPr="00596935">
        <w:rPr>
          <w:sz w:val="24"/>
          <w:szCs w:val="24"/>
        </w:rPr>
        <w:t xml:space="preserve"> import </w:t>
      </w:r>
      <w:proofErr w:type="spellStart"/>
      <w:r w:rsidRPr="00596935">
        <w:rPr>
          <w:sz w:val="24"/>
          <w:szCs w:val="24"/>
        </w:rPr>
        <w:t>train_test_split</w:t>
      </w:r>
      <w:proofErr w:type="spellEnd"/>
      <w:r w:rsidRPr="00596935">
        <w:rPr>
          <w:sz w:val="24"/>
          <w:szCs w:val="24"/>
        </w:rPr>
        <w:br/>
        <w:t xml:space="preserve">from </w:t>
      </w:r>
      <w:proofErr w:type="spellStart"/>
      <w:r w:rsidRPr="00596935">
        <w:rPr>
          <w:sz w:val="24"/>
          <w:szCs w:val="24"/>
        </w:rPr>
        <w:t>sklearn.naive_bayes</w:t>
      </w:r>
      <w:proofErr w:type="spellEnd"/>
      <w:r w:rsidRPr="00596935">
        <w:rPr>
          <w:sz w:val="24"/>
          <w:szCs w:val="24"/>
        </w:rPr>
        <w:t xml:space="preserve"> import </w:t>
      </w:r>
      <w:proofErr w:type="spellStart"/>
      <w:r w:rsidRPr="00596935">
        <w:rPr>
          <w:sz w:val="24"/>
          <w:szCs w:val="24"/>
        </w:rPr>
        <w:t>GaussianNB</w:t>
      </w:r>
      <w:proofErr w:type="spellEnd"/>
      <w:r w:rsidRPr="00596935">
        <w:rPr>
          <w:sz w:val="24"/>
          <w:szCs w:val="24"/>
        </w:rPr>
        <w:br/>
        <w:t xml:space="preserve">from </w:t>
      </w:r>
      <w:proofErr w:type="spellStart"/>
      <w:r w:rsidRPr="00596935">
        <w:rPr>
          <w:sz w:val="24"/>
          <w:szCs w:val="24"/>
        </w:rPr>
        <w:t>sklearn.metrics</w:t>
      </w:r>
      <w:proofErr w:type="spellEnd"/>
      <w:r w:rsidRPr="00596935">
        <w:rPr>
          <w:sz w:val="24"/>
          <w:szCs w:val="24"/>
        </w:rPr>
        <w:t xml:space="preserve"> import </w:t>
      </w:r>
      <w:proofErr w:type="spellStart"/>
      <w:r w:rsidRPr="00596935">
        <w:rPr>
          <w:sz w:val="24"/>
          <w:szCs w:val="24"/>
        </w:rPr>
        <w:t>accuracy_score</w:t>
      </w:r>
      <w:proofErr w:type="spellEnd"/>
      <w:r w:rsidRPr="00596935">
        <w:rPr>
          <w:sz w:val="24"/>
          <w:szCs w:val="24"/>
        </w:rPr>
        <w:t xml:space="preserve">, </w:t>
      </w:r>
      <w:proofErr w:type="spellStart"/>
      <w:r w:rsidRPr="00596935">
        <w:rPr>
          <w:sz w:val="24"/>
          <w:szCs w:val="24"/>
        </w:rPr>
        <w:t>precision_score</w:t>
      </w:r>
      <w:proofErr w:type="spellEnd"/>
      <w:r w:rsidRPr="00596935">
        <w:rPr>
          <w:sz w:val="24"/>
          <w:szCs w:val="24"/>
        </w:rPr>
        <w:t xml:space="preserve">, </w:t>
      </w:r>
      <w:proofErr w:type="spellStart"/>
      <w:r w:rsidRPr="00596935">
        <w:rPr>
          <w:sz w:val="24"/>
          <w:szCs w:val="24"/>
        </w:rPr>
        <w:t>recall_score</w:t>
      </w:r>
      <w:proofErr w:type="spellEnd"/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 xml:space="preserve">iris = </w:t>
      </w:r>
      <w:proofErr w:type="spellStart"/>
      <w:r w:rsidRPr="00596935">
        <w:rPr>
          <w:sz w:val="24"/>
          <w:szCs w:val="24"/>
        </w:rPr>
        <w:t>load_iris</w:t>
      </w:r>
      <w:proofErr w:type="spellEnd"/>
      <w:r w:rsidRPr="00596935">
        <w:rPr>
          <w:sz w:val="24"/>
          <w:szCs w:val="24"/>
        </w:rPr>
        <w:t>()</w:t>
      </w:r>
      <w:r w:rsidRPr="00596935">
        <w:rPr>
          <w:sz w:val="24"/>
          <w:szCs w:val="24"/>
        </w:rPr>
        <w:br/>
        <w:t xml:space="preserve">X = </w:t>
      </w:r>
      <w:proofErr w:type="spellStart"/>
      <w:r w:rsidRPr="00596935">
        <w:rPr>
          <w:sz w:val="24"/>
          <w:szCs w:val="24"/>
        </w:rPr>
        <w:t>iris.data</w:t>
      </w:r>
      <w:proofErr w:type="spellEnd"/>
      <w:r w:rsidRPr="00596935">
        <w:rPr>
          <w:sz w:val="24"/>
          <w:szCs w:val="24"/>
        </w:rPr>
        <w:br/>
        <w:t xml:space="preserve">y = </w:t>
      </w:r>
      <w:proofErr w:type="spellStart"/>
      <w:r w:rsidRPr="00596935">
        <w:rPr>
          <w:sz w:val="24"/>
          <w:szCs w:val="24"/>
        </w:rPr>
        <w:t>iris.target</w:t>
      </w:r>
      <w:proofErr w:type="spellEnd"/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># Train using all features</w:t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X_train</w:t>
      </w:r>
      <w:proofErr w:type="spellEnd"/>
      <w:r w:rsidRPr="00596935">
        <w:rPr>
          <w:sz w:val="24"/>
          <w:szCs w:val="24"/>
        </w:rPr>
        <w:t xml:space="preserve">, </w:t>
      </w:r>
      <w:proofErr w:type="spellStart"/>
      <w:r w:rsidRPr="00596935">
        <w:rPr>
          <w:sz w:val="24"/>
          <w:szCs w:val="24"/>
        </w:rPr>
        <w:t>X_test</w:t>
      </w:r>
      <w:proofErr w:type="spellEnd"/>
      <w:r w:rsidRPr="00596935">
        <w:rPr>
          <w:sz w:val="24"/>
          <w:szCs w:val="24"/>
        </w:rPr>
        <w:t xml:space="preserve">, </w:t>
      </w:r>
      <w:proofErr w:type="spellStart"/>
      <w:r w:rsidRPr="00596935">
        <w:rPr>
          <w:sz w:val="24"/>
          <w:szCs w:val="24"/>
        </w:rPr>
        <w:t>y_train</w:t>
      </w:r>
      <w:proofErr w:type="spellEnd"/>
      <w:r w:rsidRPr="00596935">
        <w:rPr>
          <w:sz w:val="24"/>
          <w:szCs w:val="24"/>
        </w:rPr>
        <w:t xml:space="preserve">, </w:t>
      </w:r>
      <w:proofErr w:type="spellStart"/>
      <w:r w:rsidRPr="00596935">
        <w:rPr>
          <w:sz w:val="24"/>
          <w:szCs w:val="24"/>
        </w:rPr>
        <w:t>y_test</w:t>
      </w:r>
      <w:proofErr w:type="spellEnd"/>
      <w:r w:rsidRPr="00596935">
        <w:rPr>
          <w:sz w:val="24"/>
          <w:szCs w:val="24"/>
        </w:rPr>
        <w:t xml:space="preserve"> = </w:t>
      </w:r>
      <w:proofErr w:type="spellStart"/>
      <w:r w:rsidRPr="00596935">
        <w:rPr>
          <w:sz w:val="24"/>
          <w:szCs w:val="24"/>
        </w:rPr>
        <w:t>train_test_split</w:t>
      </w:r>
      <w:proofErr w:type="spellEnd"/>
      <w:r w:rsidRPr="00596935">
        <w:rPr>
          <w:sz w:val="24"/>
          <w:szCs w:val="24"/>
        </w:rPr>
        <w:t>(</w:t>
      </w:r>
      <w:r w:rsidRPr="00596935">
        <w:rPr>
          <w:sz w:val="24"/>
          <w:szCs w:val="24"/>
        </w:rPr>
        <w:br/>
        <w:t xml:space="preserve">X, y, </w:t>
      </w:r>
      <w:proofErr w:type="spellStart"/>
      <w:r w:rsidRPr="00596935">
        <w:rPr>
          <w:sz w:val="24"/>
          <w:szCs w:val="24"/>
        </w:rPr>
        <w:t>test_size</w:t>
      </w:r>
      <w:proofErr w:type="spellEnd"/>
      <w:r w:rsidRPr="00596935">
        <w:rPr>
          <w:sz w:val="24"/>
          <w:szCs w:val="24"/>
        </w:rPr>
        <w:t xml:space="preserve">=0.2, </w:t>
      </w:r>
      <w:proofErr w:type="spellStart"/>
      <w:r w:rsidRPr="00596935">
        <w:rPr>
          <w:sz w:val="24"/>
          <w:szCs w:val="24"/>
        </w:rPr>
        <w:t>random_state</w:t>
      </w:r>
      <w:proofErr w:type="spellEnd"/>
      <w:r w:rsidRPr="00596935">
        <w:rPr>
          <w:sz w:val="24"/>
          <w:szCs w:val="24"/>
        </w:rPr>
        <w:t>=42)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 xml:space="preserve">model = </w:t>
      </w:r>
      <w:proofErr w:type="spellStart"/>
      <w:r w:rsidRPr="00596935">
        <w:rPr>
          <w:sz w:val="24"/>
          <w:szCs w:val="24"/>
        </w:rPr>
        <w:t>GaussianNB</w:t>
      </w:r>
      <w:proofErr w:type="spellEnd"/>
      <w:r w:rsidRPr="00596935">
        <w:rPr>
          <w:sz w:val="24"/>
          <w:szCs w:val="24"/>
        </w:rPr>
        <w:t>()</w:t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model.fit</w:t>
      </w:r>
      <w:proofErr w:type="spellEnd"/>
      <w:r w:rsidRPr="00596935">
        <w:rPr>
          <w:sz w:val="24"/>
          <w:szCs w:val="24"/>
        </w:rPr>
        <w:t>(</w:t>
      </w:r>
      <w:proofErr w:type="spellStart"/>
      <w:r w:rsidRPr="00596935">
        <w:rPr>
          <w:sz w:val="24"/>
          <w:szCs w:val="24"/>
        </w:rPr>
        <w:t>X_train</w:t>
      </w:r>
      <w:proofErr w:type="spellEnd"/>
      <w:r w:rsidRPr="00596935">
        <w:rPr>
          <w:sz w:val="24"/>
          <w:szCs w:val="24"/>
        </w:rPr>
        <w:t xml:space="preserve">, </w:t>
      </w:r>
      <w:proofErr w:type="spellStart"/>
      <w:r w:rsidRPr="00596935">
        <w:rPr>
          <w:sz w:val="24"/>
          <w:szCs w:val="24"/>
        </w:rPr>
        <w:t>y_train</w:t>
      </w:r>
      <w:proofErr w:type="spellEnd"/>
      <w:r w:rsidRPr="00596935">
        <w:rPr>
          <w:sz w:val="24"/>
          <w:szCs w:val="24"/>
        </w:rPr>
        <w:t>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y_pred</w:t>
      </w:r>
      <w:proofErr w:type="spellEnd"/>
      <w:r w:rsidRPr="00596935">
        <w:rPr>
          <w:sz w:val="24"/>
          <w:szCs w:val="24"/>
        </w:rPr>
        <w:t xml:space="preserve"> = </w:t>
      </w:r>
      <w:proofErr w:type="spellStart"/>
      <w:r w:rsidRPr="00596935">
        <w:rPr>
          <w:sz w:val="24"/>
          <w:szCs w:val="24"/>
        </w:rPr>
        <w:t>model.predict</w:t>
      </w:r>
      <w:proofErr w:type="spellEnd"/>
      <w:r w:rsidRPr="00596935">
        <w:rPr>
          <w:sz w:val="24"/>
          <w:szCs w:val="24"/>
        </w:rPr>
        <w:t>(</w:t>
      </w:r>
      <w:proofErr w:type="spellStart"/>
      <w:r w:rsidRPr="00596935">
        <w:rPr>
          <w:sz w:val="24"/>
          <w:szCs w:val="24"/>
        </w:rPr>
        <w:t>X_test</w:t>
      </w:r>
      <w:proofErr w:type="spellEnd"/>
      <w:r w:rsidRPr="00596935">
        <w:rPr>
          <w:sz w:val="24"/>
          <w:szCs w:val="24"/>
        </w:rPr>
        <w:t>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 xml:space="preserve">print("Accuracy :", </w:t>
      </w:r>
      <w:proofErr w:type="spellStart"/>
      <w:r w:rsidRPr="00596935">
        <w:rPr>
          <w:sz w:val="24"/>
          <w:szCs w:val="24"/>
        </w:rPr>
        <w:t>accuracy_score</w:t>
      </w:r>
      <w:proofErr w:type="spellEnd"/>
      <w:r w:rsidRPr="00596935">
        <w:rPr>
          <w:sz w:val="24"/>
          <w:szCs w:val="24"/>
        </w:rPr>
        <w:t>(</w:t>
      </w:r>
      <w:proofErr w:type="spellStart"/>
      <w:r w:rsidRPr="00596935">
        <w:rPr>
          <w:sz w:val="24"/>
          <w:szCs w:val="24"/>
        </w:rPr>
        <w:t>y_test</w:t>
      </w:r>
      <w:proofErr w:type="spellEnd"/>
      <w:r w:rsidRPr="00596935">
        <w:rPr>
          <w:sz w:val="24"/>
          <w:szCs w:val="24"/>
        </w:rPr>
        <w:t xml:space="preserve">, </w:t>
      </w:r>
      <w:proofErr w:type="spellStart"/>
      <w:r w:rsidRPr="00596935">
        <w:rPr>
          <w:sz w:val="24"/>
          <w:szCs w:val="24"/>
        </w:rPr>
        <w:t>y_pred</w:t>
      </w:r>
      <w:proofErr w:type="spellEnd"/>
      <w:r w:rsidRPr="00596935">
        <w:rPr>
          <w:sz w:val="24"/>
          <w:szCs w:val="24"/>
        </w:rPr>
        <w:t>))</w:t>
      </w:r>
      <w:r w:rsidRPr="00596935">
        <w:rPr>
          <w:sz w:val="24"/>
          <w:szCs w:val="24"/>
        </w:rPr>
        <w:br/>
        <w:t xml:space="preserve">print("Precision:", </w:t>
      </w:r>
      <w:proofErr w:type="spellStart"/>
      <w:r w:rsidRPr="00596935">
        <w:rPr>
          <w:sz w:val="24"/>
          <w:szCs w:val="24"/>
        </w:rPr>
        <w:t>precision_score</w:t>
      </w:r>
      <w:proofErr w:type="spellEnd"/>
      <w:r w:rsidRPr="00596935">
        <w:rPr>
          <w:sz w:val="24"/>
          <w:szCs w:val="24"/>
        </w:rPr>
        <w:t>(</w:t>
      </w:r>
      <w:proofErr w:type="spellStart"/>
      <w:r w:rsidRPr="00596935">
        <w:rPr>
          <w:sz w:val="24"/>
          <w:szCs w:val="24"/>
        </w:rPr>
        <w:t>y_test</w:t>
      </w:r>
      <w:proofErr w:type="spellEnd"/>
      <w:r w:rsidRPr="00596935">
        <w:rPr>
          <w:sz w:val="24"/>
          <w:szCs w:val="24"/>
        </w:rPr>
        <w:t xml:space="preserve">, </w:t>
      </w:r>
      <w:proofErr w:type="spellStart"/>
      <w:r w:rsidRPr="00596935">
        <w:rPr>
          <w:sz w:val="24"/>
          <w:szCs w:val="24"/>
        </w:rPr>
        <w:t>y_pred</w:t>
      </w:r>
      <w:proofErr w:type="spellEnd"/>
      <w:r w:rsidRPr="00596935">
        <w:rPr>
          <w:sz w:val="24"/>
          <w:szCs w:val="24"/>
        </w:rPr>
        <w:t>, average="macro"))</w:t>
      </w:r>
      <w:r w:rsidRPr="00596935">
        <w:rPr>
          <w:sz w:val="24"/>
          <w:szCs w:val="24"/>
        </w:rPr>
        <w:br/>
        <w:t xml:space="preserve">print("Recall :", </w:t>
      </w:r>
      <w:proofErr w:type="spellStart"/>
      <w:r w:rsidRPr="00596935">
        <w:rPr>
          <w:sz w:val="24"/>
          <w:szCs w:val="24"/>
        </w:rPr>
        <w:t>recall_score</w:t>
      </w:r>
      <w:proofErr w:type="spellEnd"/>
      <w:r w:rsidRPr="00596935">
        <w:rPr>
          <w:sz w:val="24"/>
          <w:szCs w:val="24"/>
        </w:rPr>
        <w:t>(</w:t>
      </w:r>
      <w:proofErr w:type="spellStart"/>
      <w:r w:rsidRPr="00596935">
        <w:rPr>
          <w:sz w:val="24"/>
          <w:szCs w:val="24"/>
        </w:rPr>
        <w:t>y_test</w:t>
      </w:r>
      <w:proofErr w:type="spellEnd"/>
      <w:r w:rsidRPr="00596935">
        <w:rPr>
          <w:sz w:val="24"/>
          <w:szCs w:val="24"/>
        </w:rPr>
        <w:t xml:space="preserve">, </w:t>
      </w:r>
      <w:proofErr w:type="spellStart"/>
      <w:r w:rsidRPr="00596935">
        <w:rPr>
          <w:sz w:val="24"/>
          <w:szCs w:val="24"/>
        </w:rPr>
        <w:t>y_pred</w:t>
      </w:r>
      <w:proofErr w:type="spellEnd"/>
      <w:r w:rsidRPr="00596935">
        <w:rPr>
          <w:sz w:val="24"/>
          <w:szCs w:val="24"/>
        </w:rPr>
        <w:t>, average="macro"))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># Train using only first two features</w:t>
      </w:r>
      <w:r w:rsidRPr="00596935">
        <w:rPr>
          <w:sz w:val="24"/>
          <w:szCs w:val="24"/>
        </w:rPr>
        <w:br/>
        <w:t>X2 = X[:, :2]</w:t>
      </w:r>
      <w:r w:rsidRPr="00596935">
        <w:rPr>
          <w:sz w:val="24"/>
          <w:szCs w:val="24"/>
        </w:rPr>
        <w:br/>
        <w:t xml:space="preserve">X_train2, X_test2, y_train2, y_test2 = </w:t>
      </w:r>
      <w:proofErr w:type="spellStart"/>
      <w:r w:rsidRPr="00596935">
        <w:rPr>
          <w:sz w:val="24"/>
          <w:szCs w:val="24"/>
        </w:rPr>
        <w:t>train_test_split</w:t>
      </w:r>
      <w:proofErr w:type="spellEnd"/>
      <w:r w:rsidRPr="00596935">
        <w:rPr>
          <w:sz w:val="24"/>
          <w:szCs w:val="24"/>
        </w:rPr>
        <w:t>(</w:t>
      </w:r>
      <w:r w:rsidRPr="00596935">
        <w:rPr>
          <w:sz w:val="24"/>
          <w:szCs w:val="24"/>
        </w:rPr>
        <w:br/>
        <w:t xml:space="preserve">X2, y, </w:t>
      </w:r>
      <w:proofErr w:type="spellStart"/>
      <w:r w:rsidRPr="00596935">
        <w:rPr>
          <w:sz w:val="24"/>
          <w:szCs w:val="24"/>
        </w:rPr>
        <w:t>test_size</w:t>
      </w:r>
      <w:proofErr w:type="spellEnd"/>
      <w:r w:rsidRPr="00596935">
        <w:rPr>
          <w:sz w:val="24"/>
          <w:szCs w:val="24"/>
        </w:rPr>
        <w:t xml:space="preserve">=0.2, </w:t>
      </w:r>
      <w:proofErr w:type="spellStart"/>
      <w:r w:rsidRPr="00596935">
        <w:rPr>
          <w:sz w:val="24"/>
          <w:szCs w:val="24"/>
        </w:rPr>
        <w:t>random_state</w:t>
      </w:r>
      <w:proofErr w:type="spellEnd"/>
      <w:r w:rsidRPr="00596935">
        <w:rPr>
          <w:sz w:val="24"/>
          <w:szCs w:val="24"/>
        </w:rPr>
        <w:t>=42)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 xml:space="preserve">model2 = </w:t>
      </w:r>
      <w:proofErr w:type="spellStart"/>
      <w:r w:rsidRPr="00596935">
        <w:rPr>
          <w:sz w:val="24"/>
          <w:szCs w:val="24"/>
        </w:rPr>
        <w:t>GaussianNB</w:t>
      </w:r>
      <w:proofErr w:type="spellEnd"/>
      <w:r w:rsidRPr="00596935">
        <w:rPr>
          <w:sz w:val="24"/>
          <w:szCs w:val="24"/>
        </w:rPr>
        <w:t>()</w:t>
      </w:r>
      <w:r w:rsidRPr="00596935">
        <w:rPr>
          <w:sz w:val="24"/>
          <w:szCs w:val="24"/>
        </w:rPr>
        <w:br/>
        <w:t>model2.fit(X_train2, y_train2)</w:t>
      </w:r>
      <w:r w:rsidRPr="00596935">
        <w:rPr>
          <w:sz w:val="24"/>
          <w:szCs w:val="24"/>
        </w:rPr>
        <w:br/>
        <w:t>y_pred2 = model2.predict(X_test2)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>print("Reduced Feature Accuracy:",</w:t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accuracy_score</w:t>
      </w:r>
      <w:proofErr w:type="spellEnd"/>
      <w:r w:rsidRPr="00596935">
        <w:rPr>
          <w:sz w:val="24"/>
          <w:szCs w:val="24"/>
        </w:rPr>
        <w:t>(y_test2, y_pred2))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lastRenderedPageBreak/>
        <w:t># Laplace smoothing example (categorical/text data)</w:t>
      </w:r>
      <w:r w:rsidRPr="00596935">
        <w:rPr>
          <w:sz w:val="24"/>
          <w:szCs w:val="24"/>
        </w:rPr>
        <w:br/>
        <w:t xml:space="preserve">from </w:t>
      </w:r>
      <w:proofErr w:type="spellStart"/>
      <w:r w:rsidRPr="00596935">
        <w:rPr>
          <w:sz w:val="24"/>
          <w:szCs w:val="24"/>
        </w:rPr>
        <w:t>sklearn.feature_extraction.text</w:t>
      </w:r>
      <w:proofErr w:type="spellEnd"/>
      <w:r w:rsidRPr="00596935">
        <w:rPr>
          <w:sz w:val="24"/>
          <w:szCs w:val="24"/>
        </w:rPr>
        <w:t xml:space="preserve"> import </w:t>
      </w:r>
      <w:proofErr w:type="spellStart"/>
      <w:r w:rsidRPr="00596935">
        <w:rPr>
          <w:sz w:val="24"/>
          <w:szCs w:val="24"/>
        </w:rPr>
        <w:t>CountVectorizer</w:t>
      </w:r>
      <w:proofErr w:type="spellEnd"/>
      <w:r w:rsidRPr="00596935">
        <w:rPr>
          <w:sz w:val="24"/>
          <w:szCs w:val="24"/>
        </w:rPr>
        <w:br/>
        <w:t xml:space="preserve">from </w:t>
      </w:r>
      <w:proofErr w:type="spellStart"/>
      <w:r w:rsidRPr="00596935">
        <w:rPr>
          <w:sz w:val="24"/>
          <w:szCs w:val="24"/>
        </w:rPr>
        <w:t>sklearn.naive_bayes</w:t>
      </w:r>
      <w:proofErr w:type="spellEnd"/>
      <w:r w:rsidRPr="00596935">
        <w:rPr>
          <w:sz w:val="24"/>
          <w:szCs w:val="24"/>
        </w:rPr>
        <w:t xml:space="preserve"> import </w:t>
      </w:r>
      <w:proofErr w:type="spellStart"/>
      <w:r w:rsidRPr="00596935">
        <w:rPr>
          <w:sz w:val="24"/>
          <w:szCs w:val="24"/>
        </w:rPr>
        <w:t>MultinomialNB</w:t>
      </w:r>
      <w:proofErr w:type="spellEnd"/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 xml:space="preserve">texts = ["free </w:t>
      </w:r>
      <w:proofErr w:type="spellStart"/>
      <w:r w:rsidRPr="00596935">
        <w:rPr>
          <w:sz w:val="24"/>
          <w:szCs w:val="24"/>
        </w:rPr>
        <w:t>prize","call</w:t>
      </w:r>
      <w:proofErr w:type="spellEnd"/>
      <w:r w:rsidRPr="00596935">
        <w:rPr>
          <w:sz w:val="24"/>
          <w:szCs w:val="24"/>
        </w:rPr>
        <w:t xml:space="preserve"> </w:t>
      </w:r>
      <w:proofErr w:type="spellStart"/>
      <w:r w:rsidRPr="00596935">
        <w:rPr>
          <w:sz w:val="24"/>
          <w:szCs w:val="24"/>
        </w:rPr>
        <w:t>now","meeting</w:t>
      </w:r>
      <w:proofErr w:type="spellEnd"/>
      <w:r w:rsidRPr="00596935">
        <w:rPr>
          <w:sz w:val="24"/>
          <w:szCs w:val="24"/>
        </w:rPr>
        <w:t xml:space="preserve"> </w:t>
      </w:r>
      <w:proofErr w:type="spellStart"/>
      <w:r w:rsidRPr="00596935">
        <w:rPr>
          <w:sz w:val="24"/>
          <w:szCs w:val="24"/>
        </w:rPr>
        <w:t>today","project</w:t>
      </w:r>
      <w:proofErr w:type="spellEnd"/>
      <w:r w:rsidRPr="00596935">
        <w:rPr>
          <w:sz w:val="24"/>
          <w:szCs w:val="24"/>
        </w:rPr>
        <w:t xml:space="preserve"> discussion"]</w:t>
      </w:r>
      <w:r w:rsidRPr="00596935">
        <w:rPr>
          <w:sz w:val="24"/>
          <w:szCs w:val="24"/>
        </w:rPr>
        <w:br/>
        <w:t>labels = [1,1,0,0]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vec</w:t>
      </w:r>
      <w:proofErr w:type="spellEnd"/>
      <w:r w:rsidRPr="00596935">
        <w:rPr>
          <w:sz w:val="24"/>
          <w:szCs w:val="24"/>
        </w:rPr>
        <w:t xml:space="preserve"> = </w:t>
      </w:r>
      <w:proofErr w:type="spellStart"/>
      <w:r w:rsidRPr="00596935">
        <w:rPr>
          <w:sz w:val="24"/>
          <w:szCs w:val="24"/>
        </w:rPr>
        <w:t>CountVectorizer</w:t>
      </w:r>
      <w:proofErr w:type="spellEnd"/>
      <w:r w:rsidRPr="00596935">
        <w:rPr>
          <w:sz w:val="24"/>
          <w:szCs w:val="24"/>
        </w:rPr>
        <w:t>()</w:t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X_text</w:t>
      </w:r>
      <w:proofErr w:type="spellEnd"/>
      <w:r w:rsidRPr="00596935">
        <w:rPr>
          <w:sz w:val="24"/>
          <w:szCs w:val="24"/>
        </w:rPr>
        <w:t xml:space="preserve"> = </w:t>
      </w:r>
      <w:proofErr w:type="spellStart"/>
      <w:r w:rsidRPr="00596935">
        <w:rPr>
          <w:sz w:val="24"/>
          <w:szCs w:val="24"/>
        </w:rPr>
        <w:t>vec.fit_transform</w:t>
      </w:r>
      <w:proofErr w:type="spellEnd"/>
      <w:r w:rsidRPr="00596935">
        <w:rPr>
          <w:sz w:val="24"/>
          <w:szCs w:val="24"/>
        </w:rPr>
        <w:t>(texts)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nb</w:t>
      </w:r>
      <w:proofErr w:type="spellEnd"/>
      <w:r w:rsidRPr="00596935">
        <w:rPr>
          <w:sz w:val="24"/>
          <w:szCs w:val="24"/>
        </w:rPr>
        <w:t xml:space="preserve"> = </w:t>
      </w:r>
      <w:proofErr w:type="spellStart"/>
      <w:r w:rsidRPr="00596935">
        <w:rPr>
          <w:sz w:val="24"/>
          <w:szCs w:val="24"/>
        </w:rPr>
        <w:t>MultinomialNB</w:t>
      </w:r>
      <w:proofErr w:type="spellEnd"/>
      <w:r w:rsidRPr="00596935">
        <w:rPr>
          <w:sz w:val="24"/>
          <w:szCs w:val="24"/>
        </w:rPr>
        <w:t>(alpha=1.0) # Laplace smoothing</w:t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nb.fit</w:t>
      </w:r>
      <w:proofErr w:type="spellEnd"/>
      <w:r w:rsidRPr="00596935">
        <w:rPr>
          <w:sz w:val="24"/>
          <w:szCs w:val="24"/>
        </w:rPr>
        <w:t>(</w:t>
      </w:r>
      <w:proofErr w:type="spellStart"/>
      <w:r w:rsidRPr="00596935">
        <w:rPr>
          <w:sz w:val="24"/>
          <w:szCs w:val="24"/>
        </w:rPr>
        <w:t>X_text</w:t>
      </w:r>
      <w:proofErr w:type="spellEnd"/>
      <w:r w:rsidRPr="00596935">
        <w:rPr>
          <w:sz w:val="24"/>
          <w:szCs w:val="24"/>
        </w:rPr>
        <w:t>, labels)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>print(</w:t>
      </w:r>
      <w:proofErr w:type="spellStart"/>
      <w:r w:rsidRPr="00596935">
        <w:rPr>
          <w:sz w:val="24"/>
          <w:szCs w:val="24"/>
        </w:rPr>
        <w:t>nb.predict</w:t>
      </w:r>
      <w:proofErr w:type="spellEnd"/>
      <w:r w:rsidRPr="00596935">
        <w:rPr>
          <w:sz w:val="24"/>
          <w:szCs w:val="24"/>
        </w:rPr>
        <w:t>(</w:t>
      </w:r>
      <w:proofErr w:type="spellStart"/>
      <w:r w:rsidRPr="00596935">
        <w:rPr>
          <w:sz w:val="24"/>
          <w:szCs w:val="24"/>
        </w:rPr>
        <w:t>vec.transform</w:t>
      </w:r>
      <w:proofErr w:type="spellEnd"/>
      <w:r w:rsidRPr="00596935">
        <w:rPr>
          <w:sz w:val="24"/>
          <w:szCs w:val="24"/>
        </w:rPr>
        <w:t>(["free meeting"])))</w:t>
      </w:r>
    </w:p>
    <w:p w14:paraId="0BF470AB" w14:textId="77777777" w:rsidR="004C5F7F" w:rsidRPr="00596935" w:rsidRDefault="004C5F7F" w:rsidP="004C5F7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451F1167" w14:textId="3814AB17" w:rsidR="004C5F7F" w:rsidRPr="00596935" w:rsidRDefault="004C5F7F" w:rsidP="004C5F7F">
      <w:pPr>
        <w:pStyle w:val="ListBullet"/>
        <w:numPr>
          <w:ilvl w:val="0"/>
          <w:numId w:val="0"/>
        </w:numPr>
        <w:ind w:left="360" w:hanging="360"/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596935">
        <w:rPr>
          <w:b/>
          <w:bCs/>
          <w:color w:val="0070C0"/>
          <w:sz w:val="24"/>
          <w:szCs w:val="24"/>
        </w:rPr>
        <w:t>Sample Output</w:t>
      </w:r>
    </w:p>
    <w:p w14:paraId="77347FE7" w14:textId="3F224A4D" w:rsidR="004C5F7F" w:rsidRPr="00596935" w:rsidRDefault="004C5F7F" w:rsidP="00596935">
      <w:pPr>
        <w:pStyle w:val="ListBullet"/>
        <w:numPr>
          <w:ilvl w:val="0"/>
          <w:numId w:val="0"/>
        </w:numPr>
        <w:ind w:left="360"/>
        <w:rPr>
          <w:rFonts w:ascii="Segoe UI" w:hAnsi="Segoe UI"/>
          <w:sz w:val="24"/>
          <w:szCs w:val="24"/>
        </w:rPr>
      </w:pPr>
      <w:proofErr w:type="gramStart"/>
      <w:r w:rsidRPr="00596935">
        <w:rPr>
          <w:sz w:val="24"/>
          <w:szCs w:val="24"/>
        </w:rPr>
        <w:t>Accuracy :</w:t>
      </w:r>
      <w:proofErr w:type="gramEnd"/>
      <w:r w:rsidRPr="00596935">
        <w:rPr>
          <w:sz w:val="24"/>
          <w:szCs w:val="24"/>
        </w:rPr>
        <w:t xml:space="preserve"> 1.00</w:t>
      </w:r>
      <w:r w:rsidRPr="00596935">
        <w:rPr>
          <w:sz w:val="24"/>
          <w:szCs w:val="24"/>
        </w:rPr>
        <w:br/>
      </w:r>
      <w:proofErr w:type="gramStart"/>
      <w:r w:rsidRPr="00596935">
        <w:rPr>
          <w:sz w:val="24"/>
          <w:szCs w:val="24"/>
        </w:rPr>
        <w:t>Precision :</w:t>
      </w:r>
      <w:proofErr w:type="gramEnd"/>
      <w:r w:rsidRPr="00596935">
        <w:rPr>
          <w:sz w:val="24"/>
          <w:szCs w:val="24"/>
        </w:rPr>
        <w:t xml:space="preserve"> 1.00</w:t>
      </w:r>
      <w:r w:rsidRPr="00596935">
        <w:rPr>
          <w:sz w:val="24"/>
          <w:szCs w:val="24"/>
        </w:rPr>
        <w:br/>
      </w:r>
      <w:proofErr w:type="gramStart"/>
      <w:r w:rsidRPr="00596935">
        <w:rPr>
          <w:sz w:val="24"/>
          <w:szCs w:val="24"/>
        </w:rPr>
        <w:t>Recall :</w:t>
      </w:r>
      <w:proofErr w:type="gramEnd"/>
      <w:r w:rsidRPr="00596935">
        <w:rPr>
          <w:sz w:val="24"/>
          <w:szCs w:val="24"/>
        </w:rPr>
        <w:t xml:space="preserve"> 1.00</w:t>
      </w:r>
      <w:r w:rsidRPr="00596935">
        <w:rPr>
          <w:sz w:val="24"/>
          <w:szCs w:val="24"/>
        </w:rPr>
        <w:br/>
        <w:t xml:space="preserve">Reduced Feature </w:t>
      </w:r>
      <w:proofErr w:type="gramStart"/>
      <w:r w:rsidRPr="00596935">
        <w:rPr>
          <w:sz w:val="24"/>
          <w:szCs w:val="24"/>
        </w:rPr>
        <w:t>Accuracy :</w:t>
      </w:r>
      <w:proofErr w:type="gramEnd"/>
      <w:r w:rsidRPr="00596935">
        <w:rPr>
          <w:sz w:val="24"/>
          <w:szCs w:val="24"/>
        </w:rPr>
        <w:t xml:space="preserve"> 0.83 (approx.)</w:t>
      </w:r>
    </w:p>
    <w:p w14:paraId="1D16089B" w14:textId="4411BAB5" w:rsidR="00A574EA" w:rsidRPr="00596935" w:rsidRDefault="00612C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Analysis</w:t>
      </w:r>
    </w:p>
    <w:p w14:paraId="7154D854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Naïve Bayes assumes all features are conditionally independent.</w:t>
      </w:r>
    </w:p>
    <w:p w14:paraId="5EFC0D4B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When features are highly correlated, performance may decrease.</w:t>
      </w:r>
    </w:p>
    <w:p w14:paraId="0696DCFA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Laplace smoothing avoids zero probabilities and improves prediction on rare feature values.</w:t>
      </w:r>
    </w:p>
    <w:p w14:paraId="64A8176B" w14:textId="77777777" w:rsidR="00A574EA" w:rsidRPr="00596935" w:rsidRDefault="00612C0A">
      <w:pPr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Conclusion: Naïve Bayes is simple, fast, and effective. Laplace smoothing improves probability estimation, especially when the dataset contains infrequent feature values.</w:t>
      </w:r>
    </w:p>
    <w:p w14:paraId="1242D327" w14:textId="77777777" w:rsidR="004C5F7F" w:rsidRPr="00596935" w:rsidRDefault="004C5F7F">
      <w:pPr>
        <w:rPr>
          <w:rFonts w:ascii="Times New Roman" w:hAnsi="Times New Roman" w:cs="Times New Roman"/>
          <w:sz w:val="24"/>
          <w:szCs w:val="24"/>
        </w:rPr>
      </w:pPr>
    </w:p>
    <w:p w14:paraId="1F975158" w14:textId="77777777" w:rsidR="00A574EA" w:rsidRPr="00596935" w:rsidRDefault="00612C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Question 2: Maximum Likelihood Estimation (MLE) vs Bayesian Estimation</w:t>
      </w:r>
    </w:p>
    <w:p w14:paraId="0B185EE9" w14:textId="77777777" w:rsidR="00A574EA" w:rsidRPr="00596935" w:rsidRDefault="00612C0A">
      <w:pPr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Objective: Estimate the mean and variance of a probability distribution using MLE and compare the results with Bayesian estimation.</w:t>
      </w:r>
    </w:p>
    <w:p w14:paraId="40FDBE20" w14:textId="77777777" w:rsidR="00A574EA" w:rsidRPr="00596935" w:rsidRDefault="00612C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Dataset</w:t>
      </w:r>
    </w:p>
    <w:p w14:paraId="6173B547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Any numerical dataset such as students' marks or Iris sepal length values.</w:t>
      </w:r>
    </w:p>
    <w:p w14:paraId="2EFE54F6" w14:textId="77777777" w:rsidR="00A574EA" w:rsidRPr="00596935" w:rsidRDefault="00612C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Procedure</w:t>
      </w:r>
    </w:p>
    <w:p w14:paraId="6E0E37FB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Load the dataset.</w:t>
      </w:r>
    </w:p>
    <w:p w14:paraId="3286977D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Compute mean and variance using Maximum Likelihood Estimation.</w:t>
      </w:r>
    </w:p>
    <w:p w14:paraId="706E6143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lastRenderedPageBreak/>
        <w:t>Choose a prior distribution for Bayesian estimation.</w:t>
      </w:r>
    </w:p>
    <w:p w14:paraId="559632C9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Estimate posterior mean and variance.</w:t>
      </w:r>
    </w:p>
    <w:p w14:paraId="7E273523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Compare the estimates for small and large sample sizes.</w:t>
      </w:r>
    </w:p>
    <w:p w14:paraId="40AB0937" w14:textId="77777777" w:rsidR="00596935" w:rsidRDefault="00596935" w:rsidP="00596935">
      <w:pPr>
        <w:pStyle w:val="ListBullet"/>
        <w:numPr>
          <w:ilvl w:val="0"/>
          <w:numId w:val="0"/>
        </w:numPr>
        <w:rPr>
          <w:b/>
          <w:bCs/>
          <w:color w:val="0070C0"/>
          <w:sz w:val="24"/>
          <w:szCs w:val="24"/>
        </w:rPr>
      </w:pPr>
    </w:p>
    <w:p w14:paraId="4182381E" w14:textId="3D53532F" w:rsidR="00596935" w:rsidRPr="00596935" w:rsidRDefault="00596935" w:rsidP="00596935">
      <w:pPr>
        <w:pStyle w:val="ListBullet"/>
        <w:numPr>
          <w:ilvl w:val="0"/>
          <w:numId w:val="0"/>
        </w:numPr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596935">
        <w:rPr>
          <w:b/>
          <w:bCs/>
          <w:color w:val="0070C0"/>
          <w:sz w:val="24"/>
          <w:szCs w:val="24"/>
        </w:rPr>
        <w:t>Aim</w:t>
      </w:r>
    </w:p>
    <w:p w14:paraId="3BAFB6CF" w14:textId="77777777" w:rsidR="00596935" w:rsidRPr="00596935" w:rsidRDefault="00596935" w:rsidP="00596935">
      <w:pPr>
        <w:pStyle w:val="ListBullet"/>
        <w:numPr>
          <w:ilvl w:val="0"/>
          <w:numId w:val="0"/>
        </w:numPr>
        <w:ind w:left="360"/>
        <w:rPr>
          <w:rFonts w:ascii="Segoe UI" w:hAnsi="Segoe UI"/>
          <w:sz w:val="24"/>
          <w:szCs w:val="24"/>
        </w:rPr>
      </w:pPr>
      <w:r w:rsidRPr="00596935">
        <w:rPr>
          <w:sz w:val="24"/>
          <w:szCs w:val="24"/>
        </w:rPr>
        <w:t>Estimate the mean and variance using MLE and compare them with Bayesian estimation.</w:t>
      </w:r>
    </w:p>
    <w:p w14:paraId="3541E955" w14:textId="77777777" w:rsidR="00596935" w:rsidRPr="00596935" w:rsidRDefault="00596935" w:rsidP="00596935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5F04E9DB" w14:textId="34EE4E63" w:rsidR="00596935" w:rsidRPr="00596935" w:rsidRDefault="00596935" w:rsidP="00596935">
      <w:pPr>
        <w:pStyle w:val="ListBullet"/>
        <w:numPr>
          <w:ilvl w:val="0"/>
          <w:numId w:val="0"/>
        </w:numPr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596935">
        <w:rPr>
          <w:b/>
          <w:bCs/>
          <w:color w:val="0070C0"/>
          <w:sz w:val="24"/>
          <w:szCs w:val="24"/>
        </w:rPr>
        <w:t>Algorithm</w:t>
      </w:r>
    </w:p>
    <w:p w14:paraId="5A8C5B69" w14:textId="77777777" w:rsidR="00596935" w:rsidRPr="00596935" w:rsidRDefault="00596935" w:rsidP="00596935">
      <w:pPr>
        <w:pStyle w:val="ListBullet"/>
        <w:numPr>
          <w:ilvl w:val="0"/>
          <w:numId w:val="0"/>
        </w:numPr>
        <w:ind w:left="360"/>
        <w:rPr>
          <w:rFonts w:ascii="Segoe UI" w:hAnsi="Segoe UI"/>
          <w:sz w:val="24"/>
          <w:szCs w:val="24"/>
        </w:rPr>
      </w:pPr>
      <w:r w:rsidRPr="00596935">
        <w:rPr>
          <w:sz w:val="24"/>
          <w:szCs w:val="24"/>
        </w:rPr>
        <w:t>1. Load dataset.</w:t>
      </w:r>
      <w:r w:rsidRPr="00596935">
        <w:rPr>
          <w:sz w:val="24"/>
          <w:szCs w:val="24"/>
        </w:rPr>
        <w:br/>
        <w:t>2. Compute MLE mean and variance.</w:t>
      </w:r>
      <w:r w:rsidRPr="00596935">
        <w:rPr>
          <w:sz w:val="24"/>
          <w:szCs w:val="24"/>
        </w:rPr>
        <w:br/>
        <w:t>3. Assume a prior mean.</w:t>
      </w:r>
      <w:r w:rsidRPr="00596935">
        <w:rPr>
          <w:sz w:val="24"/>
          <w:szCs w:val="24"/>
        </w:rPr>
        <w:br/>
        <w:t>4. Compute Bayesian estimate.</w:t>
      </w:r>
      <w:r w:rsidRPr="00596935">
        <w:rPr>
          <w:sz w:val="24"/>
          <w:szCs w:val="24"/>
        </w:rPr>
        <w:br/>
        <w:t>5. Compare results.</w:t>
      </w:r>
    </w:p>
    <w:p w14:paraId="00075902" w14:textId="77777777" w:rsidR="00596935" w:rsidRPr="00596935" w:rsidRDefault="00596935" w:rsidP="00596935">
      <w:pPr>
        <w:pStyle w:val="ListBullet"/>
        <w:numPr>
          <w:ilvl w:val="0"/>
          <w:numId w:val="0"/>
        </w:numPr>
        <w:rPr>
          <w:b/>
          <w:bCs/>
          <w:color w:val="0070C0"/>
          <w:sz w:val="24"/>
          <w:szCs w:val="24"/>
        </w:rPr>
      </w:pPr>
    </w:p>
    <w:p w14:paraId="559BB7B7" w14:textId="3E5FE600" w:rsidR="00596935" w:rsidRPr="00596935" w:rsidRDefault="00596935" w:rsidP="00596935">
      <w:pPr>
        <w:pStyle w:val="ListBullet"/>
        <w:numPr>
          <w:ilvl w:val="0"/>
          <w:numId w:val="0"/>
        </w:numPr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596935">
        <w:rPr>
          <w:b/>
          <w:bCs/>
          <w:color w:val="0070C0"/>
          <w:sz w:val="24"/>
          <w:szCs w:val="24"/>
        </w:rPr>
        <w:t>Python Code</w:t>
      </w:r>
    </w:p>
    <w:p w14:paraId="51E3C8E3" w14:textId="77777777" w:rsidR="00596935" w:rsidRPr="00596935" w:rsidRDefault="00596935" w:rsidP="00596935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sz w:val="24"/>
          <w:szCs w:val="24"/>
        </w:rPr>
      </w:pPr>
      <w:r w:rsidRPr="00596935">
        <w:rPr>
          <w:sz w:val="24"/>
          <w:szCs w:val="24"/>
        </w:rPr>
        <w:t xml:space="preserve">from </w:t>
      </w:r>
      <w:proofErr w:type="spellStart"/>
      <w:r w:rsidRPr="00596935">
        <w:rPr>
          <w:sz w:val="24"/>
          <w:szCs w:val="24"/>
        </w:rPr>
        <w:t>sklearn.datasets</w:t>
      </w:r>
      <w:proofErr w:type="spellEnd"/>
      <w:r w:rsidRPr="00596935">
        <w:rPr>
          <w:sz w:val="24"/>
          <w:szCs w:val="24"/>
        </w:rPr>
        <w:t xml:space="preserve"> import </w:t>
      </w:r>
      <w:proofErr w:type="spellStart"/>
      <w:r w:rsidRPr="00596935">
        <w:rPr>
          <w:sz w:val="24"/>
          <w:szCs w:val="24"/>
        </w:rPr>
        <w:t>load_iris</w:t>
      </w:r>
      <w:proofErr w:type="spellEnd"/>
      <w:r w:rsidRPr="00596935">
        <w:rPr>
          <w:sz w:val="24"/>
          <w:szCs w:val="24"/>
        </w:rPr>
        <w:br/>
        <w:t xml:space="preserve">import </w:t>
      </w:r>
      <w:proofErr w:type="spellStart"/>
      <w:r w:rsidRPr="00596935">
        <w:rPr>
          <w:sz w:val="24"/>
          <w:szCs w:val="24"/>
        </w:rPr>
        <w:t>numpy</w:t>
      </w:r>
      <w:proofErr w:type="spellEnd"/>
      <w:r w:rsidRPr="00596935">
        <w:rPr>
          <w:sz w:val="24"/>
          <w:szCs w:val="24"/>
        </w:rPr>
        <w:t xml:space="preserve"> as np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 xml:space="preserve">iris = </w:t>
      </w:r>
      <w:proofErr w:type="spellStart"/>
      <w:r w:rsidRPr="00596935">
        <w:rPr>
          <w:sz w:val="24"/>
          <w:szCs w:val="24"/>
        </w:rPr>
        <w:t>load_iris</w:t>
      </w:r>
      <w:proofErr w:type="spellEnd"/>
      <w:r w:rsidRPr="00596935">
        <w:rPr>
          <w:sz w:val="24"/>
          <w:szCs w:val="24"/>
        </w:rPr>
        <w:t>()</w:t>
      </w:r>
      <w:r w:rsidRPr="00596935">
        <w:rPr>
          <w:sz w:val="24"/>
          <w:szCs w:val="24"/>
        </w:rPr>
        <w:br/>
        <w:t xml:space="preserve">x = </w:t>
      </w:r>
      <w:proofErr w:type="spellStart"/>
      <w:r w:rsidRPr="00596935">
        <w:rPr>
          <w:sz w:val="24"/>
          <w:szCs w:val="24"/>
        </w:rPr>
        <w:t>iris.data</w:t>
      </w:r>
      <w:proofErr w:type="spellEnd"/>
      <w:r w:rsidRPr="00596935">
        <w:rPr>
          <w:sz w:val="24"/>
          <w:szCs w:val="24"/>
        </w:rPr>
        <w:t>[:,0] # Sepal length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># Maximum Likelihood Estimation</w:t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mle_mean</w:t>
      </w:r>
      <w:proofErr w:type="spellEnd"/>
      <w:r w:rsidRPr="00596935">
        <w:rPr>
          <w:sz w:val="24"/>
          <w:szCs w:val="24"/>
        </w:rPr>
        <w:t xml:space="preserve"> = </w:t>
      </w:r>
      <w:proofErr w:type="spellStart"/>
      <w:r w:rsidRPr="00596935">
        <w:rPr>
          <w:sz w:val="24"/>
          <w:szCs w:val="24"/>
        </w:rPr>
        <w:t>np.mean</w:t>
      </w:r>
      <w:proofErr w:type="spellEnd"/>
      <w:r w:rsidRPr="00596935">
        <w:rPr>
          <w:sz w:val="24"/>
          <w:szCs w:val="24"/>
        </w:rPr>
        <w:t>(x)</w:t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mle_variance</w:t>
      </w:r>
      <w:proofErr w:type="spellEnd"/>
      <w:r w:rsidRPr="00596935">
        <w:rPr>
          <w:sz w:val="24"/>
          <w:szCs w:val="24"/>
        </w:rPr>
        <w:t xml:space="preserve"> = </w:t>
      </w:r>
      <w:proofErr w:type="spellStart"/>
      <w:r w:rsidRPr="00596935">
        <w:rPr>
          <w:sz w:val="24"/>
          <w:szCs w:val="24"/>
        </w:rPr>
        <w:t>np.var</w:t>
      </w:r>
      <w:proofErr w:type="spellEnd"/>
      <w:r w:rsidRPr="00596935">
        <w:rPr>
          <w:sz w:val="24"/>
          <w:szCs w:val="24"/>
        </w:rPr>
        <w:t>(x)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 xml:space="preserve">print("MLE Mean :", </w:t>
      </w:r>
      <w:proofErr w:type="spellStart"/>
      <w:r w:rsidRPr="00596935">
        <w:rPr>
          <w:sz w:val="24"/>
          <w:szCs w:val="24"/>
        </w:rPr>
        <w:t>mle_mean</w:t>
      </w:r>
      <w:proofErr w:type="spellEnd"/>
      <w:r w:rsidRPr="00596935">
        <w:rPr>
          <w:sz w:val="24"/>
          <w:szCs w:val="24"/>
        </w:rPr>
        <w:t>)</w:t>
      </w:r>
      <w:r w:rsidRPr="00596935">
        <w:rPr>
          <w:sz w:val="24"/>
          <w:szCs w:val="24"/>
        </w:rPr>
        <w:br/>
        <w:t xml:space="preserve">print("MLE Variance :", </w:t>
      </w:r>
      <w:proofErr w:type="spellStart"/>
      <w:r w:rsidRPr="00596935">
        <w:rPr>
          <w:sz w:val="24"/>
          <w:szCs w:val="24"/>
        </w:rPr>
        <w:t>mle_variance</w:t>
      </w:r>
      <w:proofErr w:type="spellEnd"/>
      <w:r w:rsidRPr="00596935">
        <w:rPr>
          <w:sz w:val="24"/>
          <w:szCs w:val="24"/>
        </w:rPr>
        <w:t>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># Simple Bayesian Estimation</w:t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prior_mean</w:t>
      </w:r>
      <w:proofErr w:type="spellEnd"/>
      <w:r w:rsidRPr="00596935">
        <w:rPr>
          <w:sz w:val="24"/>
          <w:szCs w:val="24"/>
        </w:rPr>
        <w:t xml:space="preserve"> = 5.5</w:t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prior_weight</w:t>
      </w:r>
      <w:proofErr w:type="spellEnd"/>
      <w:r w:rsidRPr="00596935">
        <w:rPr>
          <w:sz w:val="24"/>
          <w:szCs w:val="24"/>
        </w:rPr>
        <w:t xml:space="preserve"> = 10</w:t>
      </w:r>
      <w:r w:rsidRPr="00596935">
        <w:rPr>
          <w:sz w:val="24"/>
          <w:szCs w:val="24"/>
        </w:rPr>
        <w:br/>
        <w:t xml:space="preserve">n = </w:t>
      </w:r>
      <w:proofErr w:type="spellStart"/>
      <w:r w:rsidRPr="00596935">
        <w:rPr>
          <w:sz w:val="24"/>
          <w:szCs w:val="24"/>
        </w:rPr>
        <w:t>len</w:t>
      </w:r>
      <w:proofErr w:type="spellEnd"/>
      <w:r w:rsidRPr="00596935">
        <w:rPr>
          <w:sz w:val="24"/>
          <w:szCs w:val="24"/>
        </w:rPr>
        <w:t>(x)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</w:r>
      <w:proofErr w:type="spellStart"/>
      <w:r w:rsidRPr="00596935">
        <w:rPr>
          <w:sz w:val="24"/>
          <w:szCs w:val="24"/>
        </w:rPr>
        <w:t>bayesian_mean</w:t>
      </w:r>
      <w:proofErr w:type="spellEnd"/>
      <w:r w:rsidRPr="00596935">
        <w:rPr>
          <w:sz w:val="24"/>
          <w:szCs w:val="24"/>
        </w:rPr>
        <w:t xml:space="preserve"> = (</w:t>
      </w:r>
      <w:proofErr w:type="spellStart"/>
      <w:r w:rsidRPr="00596935">
        <w:rPr>
          <w:sz w:val="24"/>
          <w:szCs w:val="24"/>
        </w:rPr>
        <w:t>prior_weight</w:t>
      </w:r>
      <w:proofErr w:type="spellEnd"/>
      <w:r w:rsidRPr="00596935">
        <w:rPr>
          <w:sz w:val="24"/>
          <w:szCs w:val="24"/>
        </w:rPr>
        <w:t>*</w:t>
      </w:r>
      <w:proofErr w:type="spellStart"/>
      <w:r w:rsidRPr="00596935">
        <w:rPr>
          <w:sz w:val="24"/>
          <w:szCs w:val="24"/>
        </w:rPr>
        <w:t>prior_mean</w:t>
      </w:r>
      <w:proofErr w:type="spellEnd"/>
      <w:r w:rsidRPr="00596935">
        <w:rPr>
          <w:sz w:val="24"/>
          <w:szCs w:val="24"/>
        </w:rPr>
        <w:t xml:space="preserve"> + n*</w:t>
      </w:r>
      <w:proofErr w:type="spellStart"/>
      <w:r w:rsidRPr="00596935">
        <w:rPr>
          <w:sz w:val="24"/>
          <w:szCs w:val="24"/>
        </w:rPr>
        <w:t>mle_mean</w:t>
      </w:r>
      <w:proofErr w:type="spellEnd"/>
      <w:r w:rsidRPr="00596935">
        <w:rPr>
          <w:sz w:val="24"/>
          <w:szCs w:val="24"/>
        </w:rPr>
        <w:t>) / (</w:t>
      </w:r>
      <w:proofErr w:type="spellStart"/>
      <w:r w:rsidRPr="00596935">
        <w:rPr>
          <w:sz w:val="24"/>
          <w:szCs w:val="24"/>
        </w:rPr>
        <w:t>prior_weight+n</w:t>
      </w:r>
      <w:proofErr w:type="spellEnd"/>
      <w:r w:rsidRPr="00596935">
        <w:rPr>
          <w:sz w:val="24"/>
          <w:szCs w:val="24"/>
        </w:rPr>
        <w:t>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 xml:space="preserve">print("Bayesian Mean:", </w:t>
      </w:r>
      <w:proofErr w:type="spellStart"/>
      <w:r w:rsidRPr="00596935">
        <w:rPr>
          <w:sz w:val="24"/>
          <w:szCs w:val="24"/>
        </w:rPr>
        <w:t>bayesian_mean</w:t>
      </w:r>
      <w:proofErr w:type="spellEnd"/>
      <w:r w:rsidRPr="00596935">
        <w:rPr>
          <w:sz w:val="24"/>
          <w:szCs w:val="24"/>
        </w:rPr>
        <w:t>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># Small sample</w:t>
      </w:r>
      <w:r w:rsidRPr="00596935">
        <w:rPr>
          <w:sz w:val="24"/>
          <w:szCs w:val="24"/>
        </w:rPr>
        <w:br/>
        <w:t>small = x[:10]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lastRenderedPageBreak/>
        <w:t xml:space="preserve">print("Small Sample MLE Mean:", </w:t>
      </w:r>
      <w:proofErr w:type="spellStart"/>
      <w:r w:rsidRPr="00596935">
        <w:rPr>
          <w:sz w:val="24"/>
          <w:szCs w:val="24"/>
        </w:rPr>
        <w:t>np.mean</w:t>
      </w:r>
      <w:proofErr w:type="spellEnd"/>
      <w:r w:rsidRPr="00596935">
        <w:rPr>
          <w:sz w:val="24"/>
          <w:szCs w:val="24"/>
        </w:rPr>
        <w:t>(small))</w:t>
      </w:r>
      <w:r w:rsidRPr="00596935">
        <w:rPr>
          <w:sz w:val="24"/>
          <w:szCs w:val="24"/>
        </w:rPr>
        <w:br/>
      </w:r>
      <w:r w:rsidRPr="00596935">
        <w:rPr>
          <w:sz w:val="24"/>
          <w:szCs w:val="24"/>
        </w:rPr>
        <w:br/>
        <w:t># Large sample</w:t>
      </w:r>
      <w:r w:rsidRPr="00596935">
        <w:rPr>
          <w:sz w:val="24"/>
          <w:szCs w:val="24"/>
        </w:rPr>
        <w:br/>
        <w:t>large = x</w:t>
      </w:r>
      <w:r w:rsidRPr="00596935">
        <w:rPr>
          <w:sz w:val="24"/>
          <w:szCs w:val="24"/>
        </w:rPr>
        <w:br/>
        <w:t xml:space="preserve">print("Large Sample MLE Mean:", </w:t>
      </w:r>
      <w:proofErr w:type="spellStart"/>
      <w:r w:rsidRPr="00596935">
        <w:rPr>
          <w:sz w:val="24"/>
          <w:szCs w:val="24"/>
        </w:rPr>
        <w:t>np.mean</w:t>
      </w:r>
      <w:proofErr w:type="spellEnd"/>
      <w:r w:rsidRPr="00596935">
        <w:rPr>
          <w:sz w:val="24"/>
          <w:szCs w:val="24"/>
        </w:rPr>
        <w:t>(large))</w:t>
      </w:r>
    </w:p>
    <w:p w14:paraId="416E4528" w14:textId="77777777" w:rsidR="00596935" w:rsidRPr="00596935" w:rsidRDefault="00596935" w:rsidP="00596935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112C2BA1" w14:textId="77777777" w:rsidR="00596935" w:rsidRPr="00596935" w:rsidRDefault="00596935" w:rsidP="00596935">
      <w:pPr>
        <w:pStyle w:val="ListBullet"/>
        <w:numPr>
          <w:ilvl w:val="0"/>
          <w:numId w:val="0"/>
        </w:numPr>
        <w:rPr>
          <w:b/>
          <w:bCs/>
          <w:color w:val="0070C0"/>
          <w:sz w:val="24"/>
          <w:szCs w:val="24"/>
        </w:rPr>
      </w:pPr>
    </w:p>
    <w:p w14:paraId="2A9E8B67" w14:textId="3CA1404A" w:rsidR="00596935" w:rsidRPr="00596935" w:rsidRDefault="00596935" w:rsidP="00596935">
      <w:pPr>
        <w:pStyle w:val="ListBullet"/>
        <w:numPr>
          <w:ilvl w:val="0"/>
          <w:numId w:val="0"/>
        </w:numPr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596935">
        <w:rPr>
          <w:b/>
          <w:bCs/>
          <w:color w:val="0070C0"/>
          <w:sz w:val="24"/>
          <w:szCs w:val="24"/>
        </w:rPr>
        <w:t>Sample Output</w:t>
      </w:r>
    </w:p>
    <w:p w14:paraId="3506D20B" w14:textId="12A126A4" w:rsidR="00596935" w:rsidRPr="00596935" w:rsidRDefault="00596935" w:rsidP="00596935">
      <w:pPr>
        <w:pStyle w:val="ListBullet"/>
        <w:numPr>
          <w:ilvl w:val="0"/>
          <w:numId w:val="0"/>
        </w:numPr>
        <w:ind w:left="360"/>
        <w:rPr>
          <w:rFonts w:ascii="Segoe UI" w:hAnsi="Segoe UI"/>
          <w:sz w:val="24"/>
          <w:szCs w:val="24"/>
        </w:rPr>
      </w:pPr>
      <w:r w:rsidRPr="00596935">
        <w:rPr>
          <w:sz w:val="24"/>
          <w:szCs w:val="24"/>
        </w:rPr>
        <w:t xml:space="preserve">MLE </w:t>
      </w:r>
      <w:proofErr w:type="gramStart"/>
      <w:r w:rsidRPr="00596935">
        <w:rPr>
          <w:sz w:val="24"/>
          <w:szCs w:val="24"/>
        </w:rPr>
        <w:t>Mean :</w:t>
      </w:r>
      <w:proofErr w:type="gramEnd"/>
      <w:r w:rsidRPr="00596935">
        <w:rPr>
          <w:sz w:val="24"/>
          <w:szCs w:val="24"/>
        </w:rPr>
        <w:t xml:space="preserve"> 5.84</w:t>
      </w:r>
      <w:r w:rsidRPr="00596935">
        <w:rPr>
          <w:sz w:val="24"/>
          <w:szCs w:val="24"/>
        </w:rPr>
        <w:br/>
        <w:t xml:space="preserve">MLE </w:t>
      </w:r>
      <w:proofErr w:type="gramStart"/>
      <w:r w:rsidRPr="00596935">
        <w:rPr>
          <w:sz w:val="24"/>
          <w:szCs w:val="24"/>
        </w:rPr>
        <w:t>Variance :</w:t>
      </w:r>
      <w:proofErr w:type="gramEnd"/>
      <w:r w:rsidRPr="00596935">
        <w:rPr>
          <w:sz w:val="24"/>
          <w:szCs w:val="24"/>
        </w:rPr>
        <w:t xml:space="preserve"> 0.68</w:t>
      </w:r>
      <w:r w:rsidRPr="00596935">
        <w:rPr>
          <w:sz w:val="24"/>
          <w:szCs w:val="24"/>
        </w:rPr>
        <w:br/>
        <w:t xml:space="preserve">Bayesian </w:t>
      </w:r>
      <w:proofErr w:type="gramStart"/>
      <w:r w:rsidRPr="00596935">
        <w:rPr>
          <w:sz w:val="24"/>
          <w:szCs w:val="24"/>
        </w:rPr>
        <w:t>Mean :</w:t>
      </w:r>
      <w:proofErr w:type="gramEnd"/>
      <w:r w:rsidRPr="00596935">
        <w:rPr>
          <w:sz w:val="24"/>
          <w:szCs w:val="24"/>
        </w:rPr>
        <w:t xml:space="preserve"> 5.82</w:t>
      </w:r>
      <w:r w:rsidRPr="00596935">
        <w:rPr>
          <w:sz w:val="24"/>
          <w:szCs w:val="24"/>
        </w:rPr>
        <w:br/>
        <w:t>Small sample estimate differs more than large sample estimate.</w:t>
      </w:r>
    </w:p>
    <w:p w14:paraId="74A8621F" w14:textId="4863BAEC" w:rsidR="00A574EA" w:rsidRPr="00596935" w:rsidRDefault="00612C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Analysis</w:t>
      </w:r>
    </w:p>
    <w:p w14:paraId="7AC93040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MLE depends only on the observed data.</w:t>
      </w:r>
    </w:p>
    <w:p w14:paraId="134D0429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Bayesian estimation combines prior knowledge with observed data.</w:t>
      </w:r>
    </w:p>
    <w:p w14:paraId="0CA54495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For small datasets, the prior has a stronger influence.</w:t>
      </w:r>
    </w:p>
    <w:p w14:paraId="3B44B7A2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For large datasets, Bayesian and MLE estimates become very similar.</w:t>
      </w:r>
    </w:p>
    <w:p w14:paraId="5645A1D5" w14:textId="77777777" w:rsidR="00A574EA" w:rsidRPr="00596935" w:rsidRDefault="00612C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Comparison</w:t>
      </w:r>
    </w:p>
    <w:p w14:paraId="485E5C5E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MLE: Simple, fast, data-driven, but sensitive to small sample sizes.</w:t>
      </w:r>
    </w:p>
    <w:p w14:paraId="670A62E1" w14:textId="77777777" w:rsidR="00A574EA" w:rsidRPr="00596935" w:rsidRDefault="00612C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sz w:val="24"/>
          <w:szCs w:val="24"/>
        </w:rPr>
        <w:t>Bayesian: Uses prior knowledge, more robust with limited data, but computationally more expensive.</w:t>
      </w:r>
    </w:p>
    <w:p w14:paraId="14803EB0" w14:textId="77777777" w:rsidR="00A574EA" w:rsidRPr="00596935" w:rsidRDefault="00612C0A">
      <w:pPr>
        <w:rPr>
          <w:rFonts w:ascii="Times New Roman" w:hAnsi="Times New Roman" w:cs="Times New Roman"/>
          <w:sz w:val="24"/>
          <w:szCs w:val="24"/>
        </w:rPr>
      </w:pPr>
      <w:r w:rsidRPr="00596935">
        <w:rPr>
          <w:rFonts w:ascii="Times New Roman" w:hAnsi="Times New Roman" w:cs="Times New Roman"/>
          <w:b/>
          <w:bCs/>
          <w:color w:val="0070C0"/>
          <w:sz w:val="24"/>
          <w:szCs w:val="24"/>
        </w:rPr>
        <w:t>Conclusion:</w:t>
      </w:r>
      <w:r w:rsidRPr="0059693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596935">
        <w:rPr>
          <w:rFonts w:ascii="Times New Roman" w:hAnsi="Times New Roman" w:cs="Times New Roman"/>
          <w:sz w:val="24"/>
          <w:szCs w:val="24"/>
        </w:rPr>
        <w:t>MLE is suitable when enough data is available. Bayesian estimation provides more reliable estimates for small datasets because it incorporates prior information.</w:t>
      </w:r>
    </w:p>
    <w:sectPr w:rsidR="00A574EA" w:rsidRPr="005969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131665">
    <w:abstractNumId w:val="8"/>
  </w:num>
  <w:num w:numId="2" w16cid:durableId="1283852432">
    <w:abstractNumId w:val="6"/>
  </w:num>
  <w:num w:numId="3" w16cid:durableId="810557890">
    <w:abstractNumId w:val="5"/>
  </w:num>
  <w:num w:numId="4" w16cid:durableId="591552453">
    <w:abstractNumId w:val="4"/>
  </w:num>
  <w:num w:numId="5" w16cid:durableId="965351287">
    <w:abstractNumId w:val="7"/>
  </w:num>
  <w:num w:numId="6" w16cid:durableId="2074111955">
    <w:abstractNumId w:val="3"/>
  </w:num>
  <w:num w:numId="7" w16cid:durableId="489953846">
    <w:abstractNumId w:val="2"/>
  </w:num>
  <w:num w:numId="8" w16cid:durableId="806776369">
    <w:abstractNumId w:val="1"/>
  </w:num>
  <w:num w:numId="9" w16cid:durableId="196588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C4E"/>
    <w:rsid w:val="0029639D"/>
    <w:rsid w:val="00326F90"/>
    <w:rsid w:val="004C5F7F"/>
    <w:rsid w:val="00596935"/>
    <w:rsid w:val="00612C0A"/>
    <w:rsid w:val="007074C3"/>
    <w:rsid w:val="00A574EA"/>
    <w:rsid w:val="00A96B55"/>
    <w:rsid w:val="00AA1D8D"/>
    <w:rsid w:val="00B47730"/>
    <w:rsid w:val="00C822A1"/>
    <w:rsid w:val="00CB0664"/>
    <w:rsid w:val="00D4415A"/>
    <w:rsid w:val="00E83F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6F59F"/>
  <w14:defaultImageDpi w14:val="300"/>
  <w15:docId w15:val="{3FA0483E-CFB8-4F55-881A-488CBBC2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fact-docx-previewheading2">
    <w:name w:val="artifact-docx-preview_heading2"/>
    <w:basedOn w:val="Normal"/>
    <w:rsid w:val="004C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paragraph" w:styleId="NormalWeb">
    <w:name w:val="Normal (Web)"/>
    <w:basedOn w:val="Normal"/>
    <w:uiPriority w:val="99"/>
    <w:semiHidden/>
    <w:unhideWhenUsed/>
    <w:rsid w:val="004C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paragraph" w:customStyle="1" w:styleId="artifact-docx-previewcode">
    <w:name w:val="artifact-docx-preview_code"/>
    <w:basedOn w:val="Normal"/>
    <w:rsid w:val="004C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MsM GoD</cp:lastModifiedBy>
  <cp:revision>7</cp:revision>
  <dcterms:created xsi:type="dcterms:W3CDTF">2026-07-31T16:51:00Z</dcterms:created>
  <dcterms:modified xsi:type="dcterms:W3CDTF">2026-07-31T17:17:00Z</dcterms:modified>
  <cp:category/>
</cp:coreProperties>
</file>