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D48C" w14:textId="77777777" w:rsidR="00E00A1E" w:rsidRPr="00E00A1E" w:rsidRDefault="00E00A1E">
      <w:pPr>
        <w:jc w:val="center"/>
        <w:rPr>
          <w:rFonts w:cs="Times New Roman"/>
          <w:b/>
          <w:sz w:val="46"/>
        </w:rPr>
      </w:pPr>
    </w:p>
    <w:p w14:paraId="69653C1C" w14:textId="50CC5D08" w:rsidR="008D2F16" w:rsidRPr="00E00A1E" w:rsidRDefault="008D2F16">
      <w:pPr>
        <w:jc w:val="center"/>
        <w:rPr>
          <w:rFonts w:cs="Times New Roman"/>
          <w:b/>
          <w:sz w:val="46"/>
        </w:rPr>
      </w:pPr>
      <w:r w:rsidRPr="00E00A1E">
        <w:rPr>
          <w:rFonts w:cs="Times New Roman"/>
          <w:b/>
          <w:sz w:val="46"/>
        </w:rPr>
        <w:t>ITA0609</w:t>
      </w:r>
    </w:p>
    <w:p w14:paraId="245B22E2" w14:textId="223AE2CA" w:rsidR="00892EF5" w:rsidRPr="00E00A1E" w:rsidRDefault="000D74C9">
      <w:pPr>
        <w:jc w:val="center"/>
        <w:rPr>
          <w:rFonts w:cs="Times New Roman"/>
        </w:rPr>
      </w:pPr>
      <w:r w:rsidRPr="00E00A1E">
        <w:rPr>
          <w:rFonts w:cs="Times New Roman"/>
          <w:b/>
          <w:sz w:val="46"/>
        </w:rPr>
        <w:t xml:space="preserve">MACHINE LEARNING </w:t>
      </w:r>
    </w:p>
    <w:p w14:paraId="5755F2D8" w14:textId="004D44B9" w:rsidR="00892EF5" w:rsidRPr="00E00A1E" w:rsidRDefault="008D2F16">
      <w:pPr>
        <w:jc w:val="center"/>
        <w:rPr>
          <w:rFonts w:cs="Times New Roman"/>
        </w:rPr>
      </w:pPr>
      <w:r w:rsidRPr="00E00A1E">
        <w:rPr>
          <w:rFonts w:cs="Times New Roman"/>
          <w:b/>
          <w:sz w:val="38"/>
        </w:rPr>
        <w:t>LAB OBSERVATION</w:t>
      </w:r>
    </w:p>
    <w:p w14:paraId="4750E779" w14:textId="77777777" w:rsidR="00892EF5" w:rsidRPr="00E00A1E" w:rsidRDefault="00892EF5">
      <w:pPr>
        <w:rPr>
          <w:rFonts w:cs="Times New Roman"/>
        </w:rPr>
      </w:pPr>
    </w:p>
    <w:tbl>
      <w:tblPr>
        <w:tblStyle w:val="TableGrid"/>
        <w:tblW w:w="10432" w:type="dxa"/>
        <w:tblLook w:val="04A0" w:firstRow="1" w:lastRow="0" w:firstColumn="1" w:lastColumn="0" w:noHBand="0" w:noVBand="1"/>
      </w:tblPr>
      <w:tblGrid>
        <w:gridCol w:w="4000"/>
        <w:gridCol w:w="6432"/>
      </w:tblGrid>
      <w:tr w:rsidR="00892EF5" w:rsidRPr="00E00A1E" w14:paraId="723F16F1" w14:textId="77777777" w:rsidTr="00B949C7">
        <w:trPr>
          <w:trHeight w:val="823"/>
        </w:trPr>
        <w:tc>
          <w:tcPr>
            <w:tcW w:w="4000" w:type="dxa"/>
            <w:shd w:val="clear" w:color="auto" w:fill="D9EAF7"/>
          </w:tcPr>
          <w:p w14:paraId="05CCD92A" w14:textId="77777777" w:rsidR="00892EF5" w:rsidRPr="00B949C7" w:rsidRDefault="000D74C9">
            <w:pPr>
              <w:rPr>
                <w:rFonts w:cs="Times New Roman"/>
                <w:sz w:val="28"/>
                <w:szCs w:val="32"/>
              </w:rPr>
            </w:pPr>
            <w:r w:rsidRPr="00B949C7">
              <w:rPr>
                <w:rFonts w:cs="Times New Roman"/>
                <w:sz w:val="28"/>
                <w:szCs w:val="32"/>
              </w:rPr>
              <w:t>Name of Student</w:t>
            </w:r>
          </w:p>
        </w:tc>
        <w:tc>
          <w:tcPr>
            <w:tcW w:w="6432" w:type="dxa"/>
          </w:tcPr>
          <w:p w14:paraId="1EB3C952" w14:textId="00666D79" w:rsidR="00892EF5" w:rsidRPr="00B949C7" w:rsidRDefault="00E00A1E">
            <w:pPr>
              <w:rPr>
                <w:rFonts w:cs="Times New Roman"/>
                <w:sz w:val="28"/>
                <w:szCs w:val="32"/>
              </w:rPr>
            </w:pPr>
            <w:r w:rsidRPr="00B949C7">
              <w:rPr>
                <w:rFonts w:cs="Times New Roman"/>
                <w:sz w:val="28"/>
                <w:szCs w:val="32"/>
              </w:rPr>
              <w:t>M</w:t>
            </w:r>
            <w:r w:rsidR="00B949C7">
              <w:rPr>
                <w:rFonts w:cs="Times New Roman"/>
                <w:sz w:val="28"/>
                <w:szCs w:val="32"/>
              </w:rPr>
              <w:t xml:space="preserve"> S </w:t>
            </w:r>
            <w:r w:rsidR="00A364C0" w:rsidRPr="00B949C7">
              <w:rPr>
                <w:rFonts w:cs="Times New Roman"/>
                <w:sz w:val="28"/>
                <w:szCs w:val="32"/>
              </w:rPr>
              <w:t>Mukilan</w:t>
            </w:r>
          </w:p>
        </w:tc>
      </w:tr>
      <w:tr w:rsidR="00892EF5" w:rsidRPr="00E00A1E" w14:paraId="67859EB5" w14:textId="77777777" w:rsidTr="00B949C7">
        <w:trPr>
          <w:trHeight w:val="792"/>
        </w:trPr>
        <w:tc>
          <w:tcPr>
            <w:tcW w:w="4000" w:type="dxa"/>
            <w:shd w:val="clear" w:color="auto" w:fill="D9EAF7"/>
          </w:tcPr>
          <w:p w14:paraId="796018AE" w14:textId="77777777" w:rsidR="00892EF5" w:rsidRPr="00B949C7" w:rsidRDefault="000D74C9">
            <w:pPr>
              <w:rPr>
                <w:rFonts w:cs="Times New Roman"/>
                <w:sz w:val="28"/>
                <w:szCs w:val="32"/>
              </w:rPr>
            </w:pPr>
            <w:r w:rsidRPr="00B949C7">
              <w:rPr>
                <w:rFonts w:cs="Times New Roman"/>
                <w:sz w:val="28"/>
                <w:szCs w:val="32"/>
              </w:rPr>
              <w:t>Register Number</w:t>
            </w:r>
          </w:p>
        </w:tc>
        <w:tc>
          <w:tcPr>
            <w:tcW w:w="6432" w:type="dxa"/>
          </w:tcPr>
          <w:p w14:paraId="769FB23C" w14:textId="74827B51" w:rsidR="00892EF5" w:rsidRPr="00B949C7" w:rsidRDefault="00A364C0">
            <w:pPr>
              <w:rPr>
                <w:rFonts w:cs="Times New Roman"/>
                <w:sz w:val="28"/>
                <w:szCs w:val="32"/>
              </w:rPr>
            </w:pPr>
            <w:r w:rsidRPr="00B949C7">
              <w:rPr>
                <w:rFonts w:cs="Times New Roman"/>
                <w:sz w:val="28"/>
                <w:szCs w:val="32"/>
              </w:rPr>
              <w:t>192412071</w:t>
            </w:r>
          </w:p>
        </w:tc>
      </w:tr>
      <w:tr w:rsidR="00892EF5" w:rsidRPr="00E00A1E" w14:paraId="1459145A" w14:textId="77777777" w:rsidTr="00B949C7">
        <w:trPr>
          <w:trHeight w:val="823"/>
        </w:trPr>
        <w:tc>
          <w:tcPr>
            <w:tcW w:w="4000" w:type="dxa"/>
            <w:shd w:val="clear" w:color="auto" w:fill="D9EAF7"/>
          </w:tcPr>
          <w:p w14:paraId="0C2669C9" w14:textId="1AC6530B" w:rsidR="00892EF5" w:rsidRPr="00B949C7" w:rsidRDefault="000D74C9">
            <w:pPr>
              <w:rPr>
                <w:rFonts w:cs="Times New Roman"/>
                <w:sz w:val="28"/>
                <w:szCs w:val="32"/>
              </w:rPr>
            </w:pPr>
            <w:r w:rsidRPr="00B949C7">
              <w:rPr>
                <w:rFonts w:cs="Times New Roman"/>
                <w:sz w:val="28"/>
                <w:szCs w:val="32"/>
              </w:rPr>
              <w:t>Branch</w:t>
            </w:r>
          </w:p>
        </w:tc>
        <w:tc>
          <w:tcPr>
            <w:tcW w:w="6432" w:type="dxa"/>
          </w:tcPr>
          <w:p w14:paraId="38B50A4E" w14:textId="77777777" w:rsidR="00892EF5" w:rsidRPr="00B949C7" w:rsidRDefault="000D74C9">
            <w:pPr>
              <w:rPr>
                <w:rFonts w:cs="Times New Roman"/>
                <w:sz w:val="28"/>
                <w:szCs w:val="32"/>
              </w:rPr>
            </w:pPr>
            <w:r w:rsidRPr="00B949C7">
              <w:rPr>
                <w:rFonts w:cs="Times New Roman"/>
                <w:sz w:val="28"/>
                <w:szCs w:val="32"/>
              </w:rPr>
              <w:t>Electronics and Communication Engineering</w:t>
            </w:r>
          </w:p>
        </w:tc>
      </w:tr>
    </w:tbl>
    <w:p w14:paraId="7FFF2BD1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7B410009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</w:t>
      </w:r>
    </w:p>
    <w:p w14:paraId="07AB5714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Implementation of FIND-S Algorithm</w:t>
      </w:r>
    </w:p>
    <w:p w14:paraId="53384CD7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Aim</w:t>
      </w:r>
    </w:p>
    <w:p w14:paraId="31E8C540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Implement FIND-S and determine the most specific hypothesis that covers all positive training examples.</w:t>
      </w:r>
    </w:p>
    <w:p w14:paraId="49E3E65E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Dataset / Experimental Data</w:t>
      </w:r>
    </w:p>
    <w:p w14:paraId="47096DE1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EnjoySport-style categorical training set with Sky, Temperature, Humidity, Wind and EnjoySport. The dataset is a compact standard concept-learning example.</w:t>
      </w:r>
    </w:p>
    <w:p w14:paraId="4FC92063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Algorithm / Detailed Working</w:t>
      </w:r>
    </w:p>
    <w:p w14:paraId="71EC5306" w14:textId="77777777" w:rsidR="00892EF5" w:rsidRPr="00E00A1E" w:rsidRDefault="000D74C9" w:rsidP="00E00A1E">
      <w:pPr>
        <w:pStyle w:val="ListNumber"/>
        <w:numPr>
          <w:ilvl w:val="0"/>
          <w:numId w:val="1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Represent every hypothesis as an attribute vector and initialize the hypothesis S to the most-specific boundary.</w:t>
      </w:r>
    </w:p>
    <w:p w14:paraId="1239FDF3" w14:textId="77777777" w:rsidR="00892EF5" w:rsidRPr="00E00A1E" w:rsidRDefault="000D74C9" w:rsidP="00E00A1E">
      <w:pPr>
        <w:pStyle w:val="ListNumber"/>
        <w:numPr>
          <w:ilvl w:val="0"/>
          <w:numId w:val="1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Read training tuples sequentially and identify the target label.</w:t>
      </w:r>
    </w:p>
    <w:p w14:paraId="55D014FD" w14:textId="77777777" w:rsidR="00892EF5" w:rsidRPr="00E00A1E" w:rsidRDefault="000D74C9" w:rsidP="00E00A1E">
      <w:pPr>
        <w:pStyle w:val="ListNumber"/>
        <w:numPr>
          <w:ilvl w:val="0"/>
          <w:numId w:val="1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For a negative example, do not modify S because FIND-S searches for a hypothesis covering positive instances.</w:t>
      </w:r>
    </w:p>
    <w:p w14:paraId="2AC21337" w14:textId="77777777" w:rsidR="00892EF5" w:rsidRPr="00E00A1E" w:rsidRDefault="000D74C9" w:rsidP="00E00A1E">
      <w:pPr>
        <w:pStyle w:val="ListNumber"/>
        <w:numPr>
          <w:ilvl w:val="0"/>
          <w:numId w:val="1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For the first positive example, copy all attribute values into S.</w:t>
      </w:r>
    </w:p>
    <w:p w14:paraId="7267EEA2" w14:textId="77777777" w:rsidR="00892EF5" w:rsidRPr="00E00A1E" w:rsidRDefault="000D74C9" w:rsidP="00E00A1E">
      <w:pPr>
        <w:pStyle w:val="ListNumber"/>
        <w:numPr>
          <w:ilvl w:val="0"/>
          <w:numId w:val="1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For each subsequent positive example, compare every attribute with S; retain the value if identical and replace it with '?' when values conflict.</w:t>
      </w:r>
    </w:p>
    <w:p w14:paraId="183AABE6" w14:textId="77777777" w:rsidR="00892EF5" w:rsidRPr="00E00A1E" w:rsidRDefault="000D74C9" w:rsidP="00E00A1E">
      <w:pPr>
        <w:pStyle w:val="ListNumber"/>
        <w:numPr>
          <w:ilvl w:val="0"/>
          <w:numId w:val="1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Continue until every training example has been processed.</w:t>
      </w:r>
    </w:p>
    <w:p w14:paraId="1DE15187" w14:textId="77777777" w:rsidR="00892EF5" w:rsidRPr="00E00A1E" w:rsidRDefault="000D74C9" w:rsidP="00E00A1E">
      <w:pPr>
        <w:pStyle w:val="ListNumber"/>
        <w:numPr>
          <w:ilvl w:val="0"/>
          <w:numId w:val="1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The resulting vector is the most-specific hypothesis supported by all positive samples; it is not guaranteed to reject every negative sample.</w:t>
      </w:r>
    </w:p>
    <w:p w14:paraId="680159A5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Procedure</w:t>
      </w:r>
    </w:p>
    <w:p w14:paraId="16D8F239" w14:textId="77777777" w:rsidR="00892EF5" w:rsidRPr="00E00A1E" w:rsidRDefault="000D74C9" w:rsidP="00E00A1E">
      <w:pPr>
        <w:pStyle w:val="ListNumber"/>
        <w:numPr>
          <w:ilvl w:val="0"/>
          <w:numId w:val="1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Create the training table/CSV file.</w:t>
      </w:r>
    </w:p>
    <w:p w14:paraId="1BD14209" w14:textId="77777777" w:rsidR="00892EF5" w:rsidRPr="00E00A1E" w:rsidRDefault="000D74C9" w:rsidP="00E00A1E">
      <w:pPr>
        <w:pStyle w:val="ListNumber"/>
        <w:numPr>
          <w:ilvl w:val="0"/>
          <w:numId w:val="1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Read the data using Pandas.</w:t>
      </w:r>
    </w:p>
    <w:p w14:paraId="45DF1821" w14:textId="77777777" w:rsidR="00892EF5" w:rsidRPr="00E00A1E" w:rsidRDefault="000D74C9" w:rsidP="00E00A1E">
      <w:pPr>
        <w:pStyle w:val="ListNumber"/>
        <w:numPr>
          <w:ilvl w:val="0"/>
          <w:numId w:val="1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Separate the attributes from the target concept.</w:t>
      </w:r>
    </w:p>
    <w:p w14:paraId="1AAD810F" w14:textId="77777777" w:rsidR="00892EF5" w:rsidRPr="00E00A1E" w:rsidRDefault="000D74C9" w:rsidP="00E00A1E">
      <w:pPr>
        <w:pStyle w:val="ListNumber"/>
        <w:numPr>
          <w:ilvl w:val="0"/>
          <w:numId w:val="1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Initialize S with the most-specific symbols.</w:t>
      </w:r>
    </w:p>
    <w:p w14:paraId="0D3CD27A" w14:textId="77777777" w:rsidR="00892EF5" w:rsidRPr="00E00A1E" w:rsidRDefault="000D74C9" w:rsidP="00E00A1E">
      <w:pPr>
        <w:pStyle w:val="ListNumber"/>
        <w:numPr>
          <w:ilvl w:val="0"/>
          <w:numId w:val="1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Process examples in order and update S only for positive instances.</w:t>
      </w:r>
    </w:p>
    <w:p w14:paraId="7163445F" w14:textId="77777777" w:rsidR="00892EF5" w:rsidRPr="00E00A1E" w:rsidRDefault="000D74C9" w:rsidP="00E00A1E">
      <w:pPr>
        <w:pStyle w:val="ListNumber"/>
        <w:numPr>
          <w:ilvl w:val="0"/>
          <w:numId w:val="1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Display S after processing the complete dataset.</w:t>
      </w:r>
    </w:p>
    <w:p w14:paraId="0842D73E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00A1E" w14:paraId="534BCC2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7481A34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421E49A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00A1E" w14:paraId="0021B267" w14:textId="77777777">
        <w:trPr>
          <w:jc w:val="center"/>
        </w:trPr>
        <w:tc>
          <w:tcPr>
            <w:tcW w:w="5040" w:type="dxa"/>
          </w:tcPr>
          <w:p w14:paraId="1DE2BBEC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Number of training examples</w:t>
            </w:r>
          </w:p>
        </w:tc>
        <w:tc>
          <w:tcPr>
            <w:tcW w:w="5040" w:type="dxa"/>
          </w:tcPr>
          <w:p w14:paraId="1E500D7A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892EF5" w:rsidRPr="00E00A1E" w14:paraId="56AF2B7B" w14:textId="77777777">
        <w:trPr>
          <w:jc w:val="center"/>
        </w:trPr>
        <w:tc>
          <w:tcPr>
            <w:tcW w:w="5040" w:type="dxa"/>
          </w:tcPr>
          <w:p w14:paraId="27C5CBEC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Positive examples processed</w:t>
            </w:r>
          </w:p>
        </w:tc>
        <w:tc>
          <w:tcPr>
            <w:tcW w:w="5040" w:type="dxa"/>
          </w:tcPr>
          <w:p w14:paraId="6A2CE08B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892EF5" w:rsidRPr="00E00A1E" w14:paraId="26A39228" w14:textId="77777777">
        <w:trPr>
          <w:jc w:val="center"/>
        </w:trPr>
        <w:tc>
          <w:tcPr>
            <w:tcW w:w="5040" w:type="dxa"/>
          </w:tcPr>
          <w:p w14:paraId="1923F89C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Negative examples ignored for FIND-S update</w:t>
            </w:r>
          </w:p>
        </w:tc>
        <w:tc>
          <w:tcPr>
            <w:tcW w:w="5040" w:type="dxa"/>
          </w:tcPr>
          <w:p w14:paraId="140533DE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892EF5" w:rsidRPr="00E00A1E" w14:paraId="5FC74ACD" w14:textId="77777777">
        <w:trPr>
          <w:jc w:val="center"/>
        </w:trPr>
        <w:tc>
          <w:tcPr>
            <w:tcW w:w="5040" w:type="dxa"/>
          </w:tcPr>
          <w:p w14:paraId="6C2ADF72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Hypothesis initialization</w:t>
            </w:r>
          </w:p>
        </w:tc>
        <w:tc>
          <w:tcPr>
            <w:tcW w:w="5040" w:type="dxa"/>
          </w:tcPr>
          <w:p w14:paraId="43CB0D3A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Most-specific boundary</w:t>
            </w:r>
          </w:p>
        </w:tc>
      </w:tr>
      <w:tr w:rsidR="00892EF5" w:rsidRPr="00E00A1E" w14:paraId="769769E1" w14:textId="77777777">
        <w:trPr>
          <w:jc w:val="center"/>
        </w:trPr>
        <w:tc>
          <w:tcPr>
            <w:tcW w:w="5040" w:type="dxa"/>
          </w:tcPr>
          <w:p w14:paraId="7B8D876A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Generalization operation</w:t>
            </w:r>
          </w:p>
        </w:tc>
        <w:tc>
          <w:tcPr>
            <w:tcW w:w="5040" w:type="dxa"/>
          </w:tcPr>
          <w:p w14:paraId="7F90F1C1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 xml:space="preserve">Conflicting attribute values </w:t>
            </w:r>
            <w:proofErr w:type="gramStart"/>
            <w:r w:rsidRPr="00E00A1E">
              <w:rPr>
                <w:rFonts w:cs="Times New Roman"/>
                <w:sz w:val="24"/>
                <w:szCs w:val="24"/>
              </w:rPr>
              <w:t>→ ?</w:t>
            </w:r>
            <w:proofErr w:type="gramEnd"/>
          </w:p>
        </w:tc>
      </w:tr>
      <w:tr w:rsidR="00892EF5" w:rsidRPr="00E00A1E" w14:paraId="0E8DA22D" w14:textId="77777777">
        <w:trPr>
          <w:jc w:val="center"/>
        </w:trPr>
        <w:tc>
          <w:tcPr>
            <w:tcW w:w="5040" w:type="dxa"/>
          </w:tcPr>
          <w:p w14:paraId="29C5C4D1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Final hypothesis</w:t>
            </w:r>
          </w:p>
        </w:tc>
        <w:tc>
          <w:tcPr>
            <w:tcW w:w="5040" w:type="dxa"/>
          </w:tcPr>
          <w:p w14:paraId="231C44F1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[Sunny, Warm</w:t>
            </w:r>
            <w:proofErr w:type="gramStart"/>
            <w:r w:rsidRPr="00E00A1E">
              <w:rPr>
                <w:rFonts w:cs="Times New Roman"/>
                <w:sz w:val="24"/>
                <w:szCs w:val="24"/>
              </w:rPr>
              <w:t>, ?</w:t>
            </w:r>
            <w:proofErr w:type="gramEnd"/>
            <w:r w:rsidRPr="00E00A1E">
              <w:rPr>
                <w:rFonts w:cs="Times New Roman"/>
                <w:sz w:val="24"/>
                <w:szCs w:val="24"/>
              </w:rPr>
              <w:t>,</w:t>
            </w:r>
            <w:proofErr w:type="gramStart"/>
            <w:r w:rsidRPr="00E00A1E">
              <w:rPr>
                <w:rFonts w:cs="Times New Roman"/>
                <w:sz w:val="24"/>
                <w:szCs w:val="24"/>
              </w:rPr>
              <w:t xml:space="preserve"> ?/</w:t>
            </w:r>
            <w:proofErr w:type="gramEnd"/>
            <w:r w:rsidRPr="00E00A1E">
              <w:rPr>
                <w:rFonts w:cs="Times New Roman"/>
                <w:sz w:val="24"/>
                <w:szCs w:val="24"/>
              </w:rPr>
              <w:t>Strong depending on supplied positive rows]</w:t>
            </w:r>
          </w:p>
        </w:tc>
      </w:tr>
      <w:tr w:rsidR="00892EF5" w:rsidRPr="00E00A1E" w14:paraId="2A992B9D" w14:textId="77777777">
        <w:trPr>
          <w:jc w:val="center"/>
        </w:trPr>
        <w:tc>
          <w:tcPr>
            <w:tcW w:w="5040" w:type="dxa"/>
          </w:tcPr>
          <w:p w14:paraId="6A935CE8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Expected interpretation</w:t>
            </w:r>
          </w:p>
        </w:tc>
        <w:tc>
          <w:tcPr>
            <w:tcW w:w="5040" w:type="dxa"/>
          </w:tcPr>
          <w:p w14:paraId="326011D7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Only attribute conditions common to all positive examples remain specific</w:t>
            </w:r>
          </w:p>
        </w:tc>
      </w:tr>
    </w:tbl>
    <w:p w14:paraId="512AFCF4" w14:textId="77777777" w:rsidR="00892EF5" w:rsidRPr="00E00A1E" w:rsidRDefault="00892EF5">
      <w:pPr>
        <w:rPr>
          <w:rFonts w:cs="Times New Roman"/>
          <w:sz w:val="24"/>
          <w:szCs w:val="24"/>
        </w:rPr>
      </w:pPr>
    </w:p>
    <w:p w14:paraId="7936EB16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Input</w:t>
      </w:r>
    </w:p>
    <w:p w14:paraId="4AE5B203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Sky=Sunny, Temp=Warm, Humidity=Normal, Wind=Strong, EnjoySport=Yes</w:t>
      </w:r>
    </w:p>
    <w:p w14:paraId="61968A6E" w14:textId="77777777" w:rsidR="00E00A1E" w:rsidRPr="00E00A1E" w:rsidRDefault="00E00A1E" w:rsidP="00E00A1E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lastRenderedPageBreak/>
        <w:t>Python Program</w:t>
      </w:r>
    </w:p>
    <w:p w14:paraId="5A32954D" w14:textId="2DE41622" w:rsidR="00E00A1E" w:rsidRPr="00E00A1E" w:rsidRDefault="00E00A1E" w:rsidP="00E00A1E">
      <w:pPr>
        <w:spacing w:after="120"/>
        <w:ind w:left="317" w:right="317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import pandas as pd</w:t>
      </w:r>
      <w:r w:rsidRPr="00E00A1E">
        <w:rPr>
          <w:rFonts w:cs="Times New Roman"/>
          <w:sz w:val="24"/>
          <w:szCs w:val="24"/>
        </w:rPr>
        <w:br/>
        <w:t>data</w:t>
      </w:r>
      <w:proofErr w:type="gramStart"/>
      <w:r w:rsidRPr="00E00A1E">
        <w:rPr>
          <w:rFonts w:cs="Times New Roman"/>
          <w:sz w:val="24"/>
          <w:szCs w:val="24"/>
        </w:rPr>
        <w:t>=[</w:t>
      </w:r>
      <w:proofErr w:type="gramEnd"/>
      <w:r w:rsidRPr="00E00A1E">
        <w:rPr>
          <w:rFonts w:cs="Times New Roman"/>
          <w:sz w:val="24"/>
          <w:szCs w:val="24"/>
        </w:rPr>
        <w:br/>
        <w:t xml:space="preserve"> ['</w:t>
      </w:r>
      <w:proofErr w:type="spellStart"/>
      <w:r w:rsidRPr="00E00A1E">
        <w:rPr>
          <w:rFonts w:cs="Times New Roman"/>
          <w:sz w:val="24"/>
          <w:szCs w:val="24"/>
        </w:rPr>
        <w:t>Sunny','Warm','Normal','Strong','Yes</w:t>
      </w:r>
      <w:proofErr w:type="spellEnd"/>
      <w:r w:rsidRPr="00E00A1E">
        <w:rPr>
          <w:rFonts w:cs="Times New Roman"/>
          <w:sz w:val="24"/>
          <w:szCs w:val="24"/>
        </w:rPr>
        <w:t>'],</w:t>
      </w:r>
      <w:r w:rsidRPr="00E00A1E">
        <w:rPr>
          <w:rFonts w:cs="Times New Roman"/>
          <w:sz w:val="24"/>
          <w:szCs w:val="24"/>
        </w:rPr>
        <w:br/>
        <w:t xml:space="preserve"> ['</w:t>
      </w:r>
      <w:proofErr w:type="spellStart"/>
      <w:r w:rsidRPr="00E00A1E">
        <w:rPr>
          <w:rFonts w:cs="Times New Roman"/>
          <w:sz w:val="24"/>
          <w:szCs w:val="24"/>
        </w:rPr>
        <w:t>Sunny','Warm','High','Strong','Yes</w:t>
      </w:r>
      <w:proofErr w:type="spellEnd"/>
      <w:r w:rsidRPr="00E00A1E">
        <w:rPr>
          <w:rFonts w:cs="Times New Roman"/>
          <w:sz w:val="24"/>
          <w:szCs w:val="24"/>
        </w:rPr>
        <w:t>'],</w:t>
      </w:r>
      <w:r w:rsidRPr="00E00A1E">
        <w:rPr>
          <w:rFonts w:cs="Times New Roman"/>
          <w:sz w:val="24"/>
          <w:szCs w:val="24"/>
        </w:rPr>
        <w:br/>
        <w:t xml:space="preserve"> ['</w:t>
      </w:r>
      <w:proofErr w:type="spellStart"/>
      <w:r w:rsidRPr="00E00A1E">
        <w:rPr>
          <w:rFonts w:cs="Times New Roman"/>
          <w:sz w:val="24"/>
          <w:szCs w:val="24"/>
        </w:rPr>
        <w:t>Rainy','Cold','High','Strong','No</w:t>
      </w:r>
      <w:proofErr w:type="spellEnd"/>
      <w:r w:rsidRPr="00E00A1E">
        <w:rPr>
          <w:rFonts w:cs="Times New Roman"/>
          <w:sz w:val="24"/>
          <w:szCs w:val="24"/>
        </w:rPr>
        <w:t>'],</w:t>
      </w:r>
      <w:r w:rsidRPr="00E00A1E">
        <w:rPr>
          <w:rFonts w:cs="Times New Roman"/>
          <w:sz w:val="24"/>
          <w:szCs w:val="24"/>
        </w:rPr>
        <w:br/>
        <w:t xml:space="preserve"> ['</w:t>
      </w:r>
      <w:proofErr w:type="spellStart"/>
      <w:r w:rsidRPr="00E00A1E">
        <w:rPr>
          <w:rFonts w:cs="Times New Roman"/>
          <w:sz w:val="24"/>
          <w:szCs w:val="24"/>
        </w:rPr>
        <w:t>Sunny','Warm','High','Weak','Yes</w:t>
      </w:r>
      <w:proofErr w:type="spellEnd"/>
      <w:r w:rsidRPr="00E00A1E">
        <w:rPr>
          <w:rFonts w:cs="Times New Roman"/>
          <w:sz w:val="24"/>
          <w:szCs w:val="24"/>
        </w:rPr>
        <w:t>']]</w:t>
      </w:r>
      <w:r w:rsidRPr="00E00A1E">
        <w:rPr>
          <w:rFonts w:cs="Times New Roman"/>
          <w:sz w:val="24"/>
          <w:szCs w:val="24"/>
        </w:rPr>
        <w:br/>
        <w:t>df=</w:t>
      </w:r>
      <w:proofErr w:type="gramStart"/>
      <w:r w:rsidRPr="00E00A1E">
        <w:rPr>
          <w:rFonts w:cs="Times New Roman"/>
          <w:sz w:val="24"/>
          <w:szCs w:val="24"/>
        </w:rPr>
        <w:t>pd.DataFrame</w:t>
      </w:r>
      <w:proofErr w:type="gramEnd"/>
      <w:r w:rsidRPr="00E00A1E">
        <w:rPr>
          <w:rFonts w:cs="Times New Roman"/>
          <w:sz w:val="24"/>
          <w:szCs w:val="24"/>
        </w:rPr>
        <w:t>(</w:t>
      </w:r>
      <w:proofErr w:type="gramStart"/>
      <w:r w:rsidRPr="00E00A1E">
        <w:rPr>
          <w:rFonts w:cs="Times New Roman"/>
          <w:sz w:val="24"/>
          <w:szCs w:val="24"/>
        </w:rPr>
        <w:t>data,columns</w:t>
      </w:r>
      <w:proofErr w:type="gramEnd"/>
      <w:r w:rsidRPr="00E00A1E">
        <w:rPr>
          <w:rFonts w:cs="Times New Roman"/>
          <w:sz w:val="24"/>
          <w:szCs w:val="24"/>
        </w:rPr>
        <w:t>=['Sky','Temp','Humidity','Wind','EnjoySport'])</w:t>
      </w:r>
      <w:r w:rsidRPr="00E00A1E">
        <w:rPr>
          <w:rFonts w:cs="Times New Roman"/>
          <w:sz w:val="24"/>
          <w:szCs w:val="24"/>
        </w:rPr>
        <w:br/>
        <w:t>S</w:t>
      </w:r>
      <w:proofErr w:type="gramStart"/>
      <w:r w:rsidRPr="00E00A1E">
        <w:rPr>
          <w:rFonts w:cs="Times New Roman"/>
          <w:sz w:val="24"/>
          <w:szCs w:val="24"/>
        </w:rPr>
        <w:t>=[</w:t>
      </w:r>
      <w:proofErr w:type="gramEnd"/>
      <w:r w:rsidRPr="00E00A1E">
        <w:rPr>
          <w:rFonts w:cs="Times New Roman"/>
          <w:sz w:val="24"/>
          <w:szCs w:val="24"/>
        </w:rPr>
        <w:t>'0</w:t>
      </w:r>
      <w:proofErr w:type="gramStart"/>
      <w:r w:rsidRPr="00E00A1E">
        <w:rPr>
          <w:rFonts w:cs="Times New Roman"/>
          <w:sz w:val="24"/>
          <w:szCs w:val="24"/>
        </w:rPr>
        <w:t>']*</w:t>
      </w:r>
      <w:proofErr w:type="gramEnd"/>
      <w:r w:rsidRPr="00E00A1E">
        <w:rPr>
          <w:rFonts w:cs="Times New Roman"/>
          <w:sz w:val="24"/>
          <w:szCs w:val="24"/>
        </w:rPr>
        <w:t>4</w:t>
      </w:r>
      <w:r w:rsidRPr="00E00A1E">
        <w:rPr>
          <w:rFonts w:cs="Times New Roman"/>
          <w:sz w:val="24"/>
          <w:szCs w:val="24"/>
        </w:rPr>
        <w:br/>
        <w:t xml:space="preserve">for </w:t>
      </w:r>
      <w:proofErr w:type="gramStart"/>
      <w:r w:rsidRPr="00E00A1E">
        <w:rPr>
          <w:rFonts w:cs="Times New Roman"/>
          <w:sz w:val="24"/>
          <w:szCs w:val="24"/>
        </w:rPr>
        <w:t>_,r</w:t>
      </w:r>
      <w:proofErr w:type="gramEnd"/>
      <w:r w:rsidRPr="00E00A1E">
        <w:rPr>
          <w:rFonts w:cs="Times New Roman"/>
          <w:sz w:val="24"/>
          <w:szCs w:val="24"/>
        </w:rPr>
        <w:t xml:space="preserve"> in 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df.iterrows</w:t>
      </w:r>
      <w:proofErr w:type="spellEnd"/>
      <w:proofErr w:type="gramEnd"/>
      <w:r w:rsidRPr="00E00A1E">
        <w:rPr>
          <w:rFonts w:cs="Times New Roman"/>
          <w:sz w:val="24"/>
          <w:szCs w:val="24"/>
        </w:rPr>
        <w:t>():</w:t>
      </w:r>
      <w:r w:rsidRPr="00E00A1E">
        <w:rPr>
          <w:rFonts w:cs="Times New Roman"/>
          <w:sz w:val="24"/>
          <w:szCs w:val="24"/>
        </w:rPr>
        <w:br/>
        <w:t xml:space="preserve">    if r['</w:t>
      </w:r>
      <w:proofErr w:type="spellStart"/>
      <w:r w:rsidRPr="00E00A1E">
        <w:rPr>
          <w:rFonts w:cs="Times New Roman"/>
          <w:sz w:val="24"/>
          <w:szCs w:val="24"/>
        </w:rPr>
        <w:t>EnjoySport</w:t>
      </w:r>
      <w:proofErr w:type="spellEnd"/>
      <w:proofErr w:type="gramStart"/>
      <w:r w:rsidRPr="00E00A1E">
        <w:rPr>
          <w:rFonts w:cs="Times New Roman"/>
          <w:sz w:val="24"/>
          <w:szCs w:val="24"/>
        </w:rPr>
        <w:t>']=</w:t>
      </w:r>
      <w:proofErr w:type="gramEnd"/>
      <w:r w:rsidRPr="00E00A1E">
        <w:rPr>
          <w:rFonts w:cs="Times New Roman"/>
          <w:sz w:val="24"/>
          <w:szCs w:val="24"/>
        </w:rPr>
        <w:t>='Yes':</w:t>
      </w:r>
      <w:r w:rsidRPr="00E00A1E">
        <w:rPr>
          <w:rFonts w:cs="Times New Roman"/>
          <w:sz w:val="24"/>
          <w:szCs w:val="24"/>
        </w:rPr>
        <w:br/>
        <w:t xml:space="preserve">        x=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r.iloc</w:t>
      </w:r>
      <w:proofErr w:type="spellEnd"/>
      <w:r w:rsidRPr="00E00A1E">
        <w:rPr>
          <w:rFonts w:cs="Times New Roman"/>
          <w:sz w:val="24"/>
          <w:szCs w:val="24"/>
        </w:rPr>
        <w:t>[:-</w:t>
      </w:r>
      <w:proofErr w:type="gramEnd"/>
      <w:r w:rsidRPr="00E00A1E">
        <w:rPr>
          <w:rFonts w:cs="Times New Roman"/>
          <w:sz w:val="24"/>
          <w:szCs w:val="24"/>
        </w:rPr>
        <w:t>1</w:t>
      </w:r>
      <w:proofErr w:type="gramStart"/>
      <w:r w:rsidRPr="00E00A1E">
        <w:rPr>
          <w:rFonts w:cs="Times New Roman"/>
          <w:sz w:val="24"/>
          <w:szCs w:val="24"/>
        </w:rPr>
        <w:t>].</w:t>
      </w:r>
      <w:proofErr w:type="spellStart"/>
      <w:r w:rsidRPr="00E00A1E">
        <w:rPr>
          <w:rFonts w:cs="Times New Roman"/>
          <w:sz w:val="24"/>
          <w:szCs w:val="24"/>
        </w:rPr>
        <w:t>tolist</w:t>
      </w:r>
      <w:proofErr w:type="spellEnd"/>
      <w:proofErr w:type="gramEnd"/>
      <w:r w:rsidRPr="00E00A1E">
        <w:rPr>
          <w:rFonts w:cs="Times New Roman"/>
          <w:sz w:val="24"/>
          <w:szCs w:val="24"/>
        </w:rPr>
        <w:t>()</w:t>
      </w:r>
      <w:r w:rsidRPr="00E00A1E">
        <w:rPr>
          <w:rFonts w:cs="Times New Roman"/>
          <w:sz w:val="24"/>
          <w:szCs w:val="24"/>
        </w:rPr>
        <w:br/>
        <w:t xml:space="preserve">        if S=</w:t>
      </w:r>
      <w:proofErr w:type="gramStart"/>
      <w:r w:rsidRPr="00E00A1E">
        <w:rPr>
          <w:rFonts w:cs="Times New Roman"/>
          <w:sz w:val="24"/>
          <w:szCs w:val="24"/>
        </w:rPr>
        <w:t>=[</w:t>
      </w:r>
      <w:proofErr w:type="gramEnd"/>
      <w:r w:rsidRPr="00E00A1E">
        <w:rPr>
          <w:rFonts w:cs="Times New Roman"/>
          <w:sz w:val="24"/>
          <w:szCs w:val="24"/>
        </w:rPr>
        <w:t>'0</w:t>
      </w:r>
      <w:proofErr w:type="gramStart"/>
      <w:r w:rsidRPr="00E00A1E">
        <w:rPr>
          <w:rFonts w:cs="Times New Roman"/>
          <w:sz w:val="24"/>
          <w:szCs w:val="24"/>
        </w:rPr>
        <w:t>']*</w:t>
      </w:r>
      <w:proofErr w:type="gramEnd"/>
      <w:r w:rsidRPr="00E00A1E">
        <w:rPr>
          <w:rFonts w:cs="Times New Roman"/>
          <w:sz w:val="24"/>
          <w:szCs w:val="24"/>
        </w:rPr>
        <w:t>4: S=x</w:t>
      </w:r>
      <w:r w:rsidRPr="00E00A1E">
        <w:rPr>
          <w:rFonts w:cs="Times New Roman"/>
          <w:sz w:val="24"/>
          <w:szCs w:val="24"/>
        </w:rPr>
        <w:br/>
        <w:t xml:space="preserve">        else: S</w:t>
      </w:r>
      <w:proofErr w:type="gramStart"/>
      <w:r w:rsidRPr="00E00A1E">
        <w:rPr>
          <w:rFonts w:cs="Times New Roman"/>
          <w:sz w:val="24"/>
          <w:szCs w:val="24"/>
        </w:rPr>
        <w:t>=[</w:t>
      </w:r>
      <w:proofErr w:type="gramEnd"/>
      <w:r w:rsidRPr="00E00A1E">
        <w:rPr>
          <w:rFonts w:cs="Times New Roman"/>
          <w:sz w:val="24"/>
          <w:szCs w:val="24"/>
        </w:rPr>
        <w:t xml:space="preserve">a if a==b else '?' for </w:t>
      </w:r>
      <w:proofErr w:type="spellStart"/>
      <w:r w:rsidRPr="00E00A1E">
        <w:rPr>
          <w:rFonts w:cs="Times New Roman"/>
          <w:sz w:val="24"/>
          <w:szCs w:val="24"/>
        </w:rPr>
        <w:t>a,b</w:t>
      </w:r>
      <w:proofErr w:type="spellEnd"/>
      <w:r w:rsidRPr="00E00A1E">
        <w:rPr>
          <w:rFonts w:cs="Times New Roman"/>
          <w:sz w:val="24"/>
          <w:szCs w:val="24"/>
        </w:rPr>
        <w:t xml:space="preserve"> in zip(</w:t>
      </w:r>
      <w:proofErr w:type="spellStart"/>
      <w:r w:rsidRPr="00E00A1E">
        <w:rPr>
          <w:rFonts w:cs="Times New Roman"/>
          <w:sz w:val="24"/>
          <w:szCs w:val="24"/>
        </w:rPr>
        <w:t>S,x</w:t>
      </w:r>
      <w:proofErr w:type="spellEnd"/>
      <w:r w:rsidRPr="00E00A1E">
        <w:rPr>
          <w:rFonts w:cs="Times New Roman"/>
          <w:sz w:val="24"/>
          <w:szCs w:val="24"/>
        </w:rPr>
        <w:t>)]</w:t>
      </w:r>
      <w:r w:rsidRPr="00E00A1E">
        <w:rPr>
          <w:rFonts w:cs="Times New Roman"/>
          <w:sz w:val="24"/>
          <w:szCs w:val="24"/>
        </w:rPr>
        <w:br/>
        <w:t xml:space="preserve">print("Final Most Specific </w:t>
      </w:r>
      <w:proofErr w:type="spellStart"/>
      <w:r w:rsidRPr="00E00A1E">
        <w:rPr>
          <w:rFonts w:cs="Times New Roman"/>
          <w:sz w:val="24"/>
          <w:szCs w:val="24"/>
        </w:rPr>
        <w:t>Hypothesis:",S</w:t>
      </w:r>
      <w:proofErr w:type="spellEnd"/>
      <w:r w:rsidRPr="00E00A1E">
        <w:rPr>
          <w:rFonts w:cs="Times New Roman"/>
          <w:sz w:val="24"/>
          <w:szCs w:val="24"/>
        </w:rPr>
        <w:t>)</w:t>
      </w:r>
    </w:p>
    <w:p w14:paraId="68EB0337" w14:textId="4CCC71B2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Output</w:t>
      </w:r>
    </w:p>
    <w:p w14:paraId="1AE744ED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Final Hypothesis is obtained after generalizing S across all positive examples.</w:t>
      </w:r>
    </w:p>
    <w:p w14:paraId="354BF9D0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Result</w:t>
      </w:r>
    </w:p>
    <w:p w14:paraId="3EBB5F81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FIND-S was implemented successfully and the most-specific hypothesis consistent with the positive training examples was obtained.</w:t>
      </w:r>
    </w:p>
    <w:p w14:paraId="5A6A5531" w14:textId="77777777" w:rsidR="00E00A1E" w:rsidRDefault="00E00A1E">
      <w:pPr>
        <w:pStyle w:val="Heading1"/>
        <w:rPr>
          <w:rFonts w:ascii="Times New Roman" w:hAnsi="Times New Roman" w:cs="Times New Roman"/>
        </w:rPr>
      </w:pPr>
    </w:p>
    <w:p w14:paraId="5BD09A4C" w14:textId="77777777" w:rsidR="00E00A1E" w:rsidRDefault="00E00A1E">
      <w:pPr>
        <w:rPr>
          <w:rFonts w:eastAsiaTheme="majorEastAsia" w:cs="Times New Roman"/>
          <w:b/>
          <w:bCs/>
          <w:color w:val="365F91" w:themeColor="accent1" w:themeShade="BF"/>
          <w:sz w:val="30"/>
          <w:szCs w:val="28"/>
        </w:rPr>
      </w:pPr>
      <w:r>
        <w:rPr>
          <w:rFonts w:cs="Times New Roman"/>
        </w:rPr>
        <w:br w:type="page"/>
      </w:r>
    </w:p>
    <w:p w14:paraId="2274A852" w14:textId="3C531EC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2</w:t>
      </w:r>
    </w:p>
    <w:p w14:paraId="706A16F2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Implementation of Candidate-Elimination Algorithm</w:t>
      </w:r>
    </w:p>
    <w:p w14:paraId="30FF34DB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Aim</w:t>
      </w:r>
    </w:p>
    <w:p w14:paraId="499B819C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Generate the version space boundaries S and G containing hypotheses consistent with the training examples.</w:t>
      </w:r>
    </w:p>
    <w:p w14:paraId="6DC82585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Dataset / Experimental Data</w:t>
      </w:r>
    </w:p>
    <w:p w14:paraId="32545614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EnjoySport concept-learning dataset stored as CSV with categorical attributes and Yes/No target.</w:t>
      </w:r>
    </w:p>
    <w:p w14:paraId="6877135B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Algorithm / Detailed Working</w:t>
      </w:r>
    </w:p>
    <w:p w14:paraId="3B2E7EF3" w14:textId="77777777" w:rsidR="00892EF5" w:rsidRPr="00E00A1E" w:rsidRDefault="000D74C9" w:rsidP="00E00A1E">
      <w:pPr>
        <w:pStyle w:val="ListNumber"/>
        <w:numPr>
          <w:ilvl w:val="0"/>
          <w:numId w:val="1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Initialize S with the maximally specific hypothesis and G with the maximally general hypothesis.</w:t>
      </w:r>
    </w:p>
    <w:p w14:paraId="01C8F18B" w14:textId="77777777" w:rsidR="00892EF5" w:rsidRPr="00E00A1E" w:rsidRDefault="000D74C9" w:rsidP="00E00A1E">
      <w:pPr>
        <w:pStyle w:val="ListNumber"/>
        <w:numPr>
          <w:ilvl w:val="0"/>
          <w:numId w:val="1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For every positive example, remove hypotheses from G that do not cover the example.</w:t>
      </w:r>
    </w:p>
    <w:p w14:paraId="14E71CFE" w14:textId="77777777" w:rsidR="00892EF5" w:rsidRPr="00E00A1E" w:rsidRDefault="000D74C9" w:rsidP="00E00A1E">
      <w:pPr>
        <w:pStyle w:val="ListNumber"/>
        <w:numPr>
          <w:ilvl w:val="0"/>
          <w:numId w:val="1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Generalize S minimally wherever S fails to cover a positive example.</w:t>
      </w:r>
    </w:p>
    <w:p w14:paraId="014FF84C" w14:textId="77777777" w:rsidR="00892EF5" w:rsidRPr="00E00A1E" w:rsidRDefault="000D74C9" w:rsidP="00E00A1E">
      <w:pPr>
        <w:pStyle w:val="ListNumber"/>
        <w:numPr>
          <w:ilvl w:val="0"/>
          <w:numId w:val="1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For every negative example, remove hypotheses from S that cover the negative instance.</w:t>
      </w:r>
    </w:p>
    <w:p w14:paraId="73F532AE" w14:textId="77777777" w:rsidR="00892EF5" w:rsidRPr="00E00A1E" w:rsidRDefault="000D74C9" w:rsidP="00E00A1E">
      <w:pPr>
        <w:pStyle w:val="ListNumber"/>
        <w:numPr>
          <w:ilvl w:val="0"/>
          <w:numId w:val="1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Specialize G minimally so that it excludes the negative instance while remaining at least as general as S.</w:t>
      </w:r>
    </w:p>
    <w:p w14:paraId="20A62A76" w14:textId="77777777" w:rsidR="00892EF5" w:rsidRPr="00E00A1E" w:rsidRDefault="000D74C9" w:rsidP="00E00A1E">
      <w:pPr>
        <w:pStyle w:val="ListNumber"/>
        <w:numPr>
          <w:ilvl w:val="0"/>
          <w:numId w:val="1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Remove redundant or inconsistent boundary members.</w:t>
      </w:r>
    </w:p>
    <w:p w14:paraId="21B7A971" w14:textId="77777777" w:rsidR="00892EF5" w:rsidRPr="00E00A1E" w:rsidRDefault="000D74C9" w:rsidP="00E00A1E">
      <w:pPr>
        <w:pStyle w:val="ListNumber"/>
        <w:numPr>
          <w:ilvl w:val="0"/>
          <w:numId w:val="1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Repeat until all examples are processed; S and G together describe the version-space boundary.</w:t>
      </w:r>
    </w:p>
    <w:p w14:paraId="1DEC0CD9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Procedure</w:t>
      </w:r>
    </w:p>
    <w:p w14:paraId="03B5AE89" w14:textId="77777777" w:rsidR="00892EF5" w:rsidRPr="00E00A1E" w:rsidRDefault="000D74C9" w:rsidP="00E00A1E">
      <w:pPr>
        <w:pStyle w:val="ListNumber"/>
        <w:numPr>
          <w:ilvl w:val="0"/>
          <w:numId w:val="1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Load the CSV file.</w:t>
      </w:r>
    </w:p>
    <w:p w14:paraId="6BF57F1B" w14:textId="77777777" w:rsidR="00892EF5" w:rsidRPr="00E00A1E" w:rsidRDefault="000D74C9" w:rsidP="00E00A1E">
      <w:pPr>
        <w:pStyle w:val="ListNumber"/>
        <w:numPr>
          <w:ilvl w:val="0"/>
          <w:numId w:val="1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Extract attributes X and target y.</w:t>
      </w:r>
    </w:p>
    <w:p w14:paraId="441A17A2" w14:textId="77777777" w:rsidR="00892EF5" w:rsidRPr="00E00A1E" w:rsidRDefault="000D74C9" w:rsidP="00E00A1E">
      <w:pPr>
        <w:pStyle w:val="ListNumber"/>
        <w:numPr>
          <w:ilvl w:val="0"/>
          <w:numId w:val="1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Initialize S and G.</w:t>
      </w:r>
    </w:p>
    <w:p w14:paraId="38098030" w14:textId="77777777" w:rsidR="00892EF5" w:rsidRPr="00E00A1E" w:rsidRDefault="000D74C9" w:rsidP="00E00A1E">
      <w:pPr>
        <w:pStyle w:val="ListNumber"/>
        <w:numPr>
          <w:ilvl w:val="0"/>
          <w:numId w:val="1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Process positive and negative examples independently.</w:t>
      </w:r>
    </w:p>
    <w:p w14:paraId="5F877F36" w14:textId="77777777" w:rsidR="00892EF5" w:rsidRPr="00E00A1E" w:rsidRDefault="000D74C9" w:rsidP="00E00A1E">
      <w:pPr>
        <w:pStyle w:val="ListNumber"/>
        <w:numPr>
          <w:ilvl w:val="0"/>
          <w:numId w:val="1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Perform minimal generalization/specialization.</w:t>
      </w:r>
    </w:p>
    <w:p w14:paraId="6C282949" w14:textId="77777777" w:rsidR="00892EF5" w:rsidRPr="00E00A1E" w:rsidRDefault="000D74C9" w:rsidP="00E00A1E">
      <w:pPr>
        <w:pStyle w:val="ListNumber"/>
        <w:numPr>
          <w:ilvl w:val="0"/>
          <w:numId w:val="1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Display final S and G boundaries.</w:t>
      </w:r>
    </w:p>
    <w:p w14:paraId="5BC4BA39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00A1E" w14:paraId="0111F5C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528FB58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03F2241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00A1E" w14:paraId="120FCA21" w14:textId="77777777">
        <w:trPr>
          <w:jc w:val="center"/>
        </w:trPr>
        <w:tc>
          <w:tcPr>
            <w:tcW w:w="5040" w:type="dxa"/>
          </w:tcPr>
          <w:p w14:paraId="290F7950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Training representation</w:t>
            </w:r>
          </w:p>
        </w:tc>
        <w:tc>
          <w:tcPr>
            <w:tcW w:w="5040" w:type="dxa"/>
          </w:tcPr>
          <w:p w14:paraId="51ADC29C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Categorical attribute vectors</w:t>
            </w:r>
          </w:p>
        </w:tc>
      </w:tr>
      <w:tr w:rsidR="00892EF5" w:rsidRPr="00E00A1E" w14:paraId="21D847B7" w14:textId="77777777">
        <w:trPr>
          <w:jc w:val="center"/>
        </w:trPr>
        <w:tc>
          <w:tcPr>
            <w:tcW w:w="5040" w:type="dxa"/>
          </w:tcPr>
          <w:p w14:paraId="02CA21EB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Initial S</w:t>
            </w:r>
          </w:p>
        </w:tc>
        <w:tc>
          <w:tcPr>
            <w:tcW w:w="5040" w:type="dxa"/>
          </w:tcPr>
          <w:p w14:paraId="1F83E441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Most-specific hypothesis</w:t>
            </w:r>
          </w:p>
        </w:tc>
      </w:tr>
      <w:tr w:rsidR="00892EF5" w:rsidRPr="00E00A1E" w14:paraId="2D358095" w14:textId="77777777">
        <w:trPr>
          <w:jc w:val="center"/>
        </w:trPr>
        <w:tc>
          <w:tcPr>
            <w:tcW w:w="5040" w:type="dxa"/>
          </w:tcPr>
          <w:p w14:paraId="01440782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Initial G</w:t>
            </w:r>
          </w:p>
        </w:tc>
        <w:tc>
          <w:tcPr>
            <w:tcW w:w="5040" w:type="dxa"/>
          </w:tcPr>
          <w:p w14:paraId="29E0B967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Most-general hypothesis</w:t>
            </w:r>
          </w:p>
        </w:tc>
      </w:tr>
      <w:tr w:rsidR="00892EF5" w:rsidRPr="00E00A1E" w14:paraId="30B8776E" w14:textId="77777777">
        <w:trPr>
          <w:jc w:val="center"/>
        </w:trPr>
        <w:tc>
          <w:tcPr>
            <w:tcW w:w="5040" w:type="dxa"/>
          </w:tcPr>
          <w:p w14:paraId="7892A323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Positive-example operation</w:t>
            </w:r>
          </w:p>
        </w:tc>
        <w:tc>
          <w:tcPr>
            <w:tcW w:w="5040" w:type="dxa"/>
          </w:tcPr>
          <w:p w14:paraId="2C897774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Generalize S / prune G</w:t>
            </w:r>
          </w:p>
        </w:tc>
      </w:tr>
      <w:tr w:rsidR="00892EF5" w:rsidRPr="00E00A1E" w14:paraId="4F6687B8" w14:textId="77777777">
        <w:trPr>
          <w:jc w:val="center"/>
        </w:trPr>
        <w:tc>
          <w:tcPr>
            <w:tcW w:w="5040" w:type="dxa"/>
          </w:tcPr>
          <w:p w14:paraId="2FCA8C15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Negative-example operation</w:t>
            </w:r>
          </w:p>
        </w:tc>
        <w:tc>
          <w:tcPr>
            <w:tcW w:w="5040" w:type="dxa"/>
          </w:tcPr>
          <w:p w14:paraId="086CC24C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Specialize G / prune S</w:t>
            </w:r>
          </w:p>
        </w:tc>
      </w:tr>
      <w:tr w:rsidR="00892EF5" w:rsidRPr="00E00A1E" w14:paraId="056617B0" w14:textId="77777777">
        <w:trPr>
          <w:jc w:val="center"/>
        </w:trPr>
        <w:tc>
          <w:tcPr>
            <w:tcW w:w="5040" w:type="dxa"/>
          </w:tcPr>
          <w:p w14:paraId="2B717AD5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Final observation</w:t>
            </w:r>
          </w:p>
        </w:tc>
        <w:tc>
          <w:tcPr>
            <w:tcW w:w="5040" w:type="dxa"/>
          </w:tcPr>
          <w:p w14:paraId="3B8200D1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S and G enclose hypotheses consistent with observed data</w:t>
            </w:r>
          </w:p>
        </w:tc>
      </w:tr>
    </w:tbl>
    <w:p w14:paraId="38A77289" w14:textId="77777777" w:rsidR="00892EF5" w:rsidRPr="00E00A1E" w:rsidRDefault="00892EF5">
      <w:pPr>
        <w:rPr>
          <w:rFonts w:cs="Times New Roman"/>
          <w:sz w:val="24"/>
          <w:szCs w:val="24"/>
        </w:rPr>
      </w:pPr>
    </w:p>
    <w:p w14:paraId="0AE1C312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Input</w:t>
      </w:r>
    </w:p>
    <w:p w14:paraId="12054017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CSV record: Sunny, Warm, High, Strong, Yes</w:t>
      </w:r>
    </w:p>
    <w:p w14:paraId="36C74DED" w14:textId="77777777" w:rsidR="00E00A1E" w:rsidRDefault="00E00A1E" w:rsidP="00E00A1E">
      <w:pPr>
        <w:pStyle w:val="Heading2"/>
        <w:rPr>
          <w:rFonts w:ascii="Times New Roman" w:hAnsi="Times New Roman" w:cs="Times New Roman"/>
          <w:szCs w:val="24"/>
        </w:rPr>
      </w:pPr>
    </w:p>
    <w:p w14:paraId="3BBB9EA1" w14:textId="75040882" w:rsidR="00E00A1E" w:rsidRPr="00E00A1E" w:rsidRDefault="00E00A1E" w:rsidP="00E00A1E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Python Program</w:t>
      </w:r>
    </w:p>
    <w:p w14:paraId="27C15D7B" w14:textId="77777777" w:rsidR="00E00A1E" w:rsidRPr="00E00A1E" w:rsidRDefault="00E00A1E" w:rsidP="00E00A1E">
      <w:pPr>
        <w:spacing w:after="120"/>
        <w:ind w:left="317" w:right="317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import pandas as pd</w:t>
      </w:r>
      <w:r w:rsidRPr="00E00A1E">
        <w:rPr>
          <w:rFonts w:cs="Times New Roman"/>
          <w:sz w:val="24"/>
          <w:szCs w:val="24"/>
        </w:rPr>
        <w:br/>
        <w:t>data=[</w:t>
      </w:r>
      <w:r w:rsidRPr="00E00A1E">
        <w:rPr>
          <w:rFonts w:cs="Times New Roman"/>
          <w:sz w:val="24"/>
          <w:szCs w:val="24"/>
        </w:rPr>
        <w:br/>
      </w:r>
      <w:r w:rsidRPr="00E00A1E">
        <w:rPr>
          <w:rFonts w:cs="Times New Roman"/>
          <w:sz w:val="24"/>
          <w:szCs w:val="24"/>
        </w:rPr>
        <w:lastRenderedPageBreak/>
        <w:t xml:space="preserve"> ['</w:t>
      </w:r>
      <w:proofErr w:type="spellStart"/>
      <w:r w:rsidRPr="00E00A1E">
        <w:rPr>
          <w:rFonts w:cs="Times New Roman"/>
          <w:sz w:val="24"/>
          <w:szCs w:val="24"/>
        </w:rPr>
        <w:t>Sunny','Warm','Normal','Strong','Yes</w:t>
      </w:r>
      <w:proofErr w:type="spellEnd"/>
      <w:r w:rsidRPr="00E00A1E">
        <w:rPr>
          <w:rFonts w:cs="Times New Roman"/>
          <w:sz w:val="24"/>
          <w:szCs w:val="24"/>
        </w:rPr>
        <w:t>'],</w:t>
      </w:r>
      <w:r w:rsidRPr="00E00A1E">
        <w:rPr>
          <w:rFonts w:cs="Times New Roman"/>
          <w:sz w:val="24"/>
          <w:szCs w:val="24"/>
        </w:rPr>
        <w:br/>
        <w:t xml:space="preserve"> ['</w:t>
      </w:r>
      <w:proofErr w:type="spellStart"/>
      <w:r w:rsidRPr="00E00A1E">
        <w:rPr>
          <w:rFonts w:cs="Times New Roman"/>
          <w:sz w:val="24"/>
          <w:szCs w:val="24"/>
        </w:rPr>
        <w:t>Sunny','Warm','High','Strong','Yes</w:t>
      </w:r>
      <w:proofErr w:type="spellEnd"/>
      <w:r w:rsidRPr="00E00A1E">
        <w:rPr>
          <w:rFonts w:cs="Times New Roman"/>
          <w:sz w:val="24"/>
          <w:szCs w:val="24"/>
        </w:rPr>
        <w:t>'],</w:t>
      </w:r>
      <w:r w:rsidRPr="00E00A1E">
        <w:rPr>
          <w:rFonts w:cs="Times New Roman"/>
          <w:sz w:val="24"/>
          <w:szCs w:val="24"/>
        </w:rPr>
        <w:br/>
        <w:t xml:space="preserve"> ['</w:t>
      </w:r>
      <w:proofErr w:type="spellStart"/>
      <w:r w:rsidRPr="00E00A1E">
        <w:rPr>
          <w:rFonts w:cs="Times New Roman"/>
          <w:sz w:val="24"/>
          <w:szCs w:val="24"/>
        </w:rPr>
        <w:t>Rainy','Cold','High','Strong','No</w:t>
      </w:r>
      <w:proofErr w:type="spellEnd"/>
      <w:r w:rsidRPr="00E00A1E">
        <w:rPr>
          <w:rFonts w:cs="Times New Roman"/>
          <w:sz w:val="24"/>
          <w:szCs w:val="24"/>
        </w:rPr>
        <w:t>'],</w:t>
      </w:r>
      <w:r w:rsidRPr="00E00A1E">
        <w:rPr>
          <w:rFonts w:cs="Times New Roman"/>
          <w:sz w:val="24"/>
          <w:szCs w:val="24"/>
        </w:rPr>
        <w:br/>
        <w:t xml:space="preserve"> ['</w:t>
      </w:r>
      <w:proofErr w:type="spellStart"/>
      <w:r w:rsidRPr="00E00A1E">
        <w:rPr>
          <w:rFonts w:cs="Times New Roman"/>
          <w:sz w:val="24"/>
          <w:szCs w:val="24"/>
        </w:rPr>
        <w:t>Sunny','Warm','High','Weak','Yes</w:t>
      </w:r>
      <w:proofErr w:type="spellEnd"/>
      <w:r w:rsidRPr="00E00A1E">
        <w:rPr>
          <w:rFonts w:cs="Times New Roman"/>
          <w:sz w:val="24"/>
          <w:szCs w:val="24"/>
        </w:rPr>
        <w:t>']]</w:t>
      </w:r>
      <w:r w:rsidRPr="00E00A1E">
        <w:rPr>
          <w:rFonts w:cs="Times New Roman"/>
          <w:sz w:val="24"/>
          <w:szCs w:val="24"/>
        </w:rPr>
        <w:br/>
        <w:t>df=pd.DataFrame(data,columns=['Sky','Temp','Humidity','Wind','EnjoySport'])</w:t>
      </w:r>
      <w:r w:rsidRPr="00E00A1E">
        <w:rPr>
          <w:rFonts w:cs="Times New Roman"/>
          <w:sz w:val="24"/>
          <w:szCs w:val="24"/>
        </w:rPr>
        <w:br/>
        <w:t>X=</w:t>
      </w:r>
      <w:proofErr w:type="spellStart"/>
      <w:r w:rsidRPr="00E00A1E">
        <w:rPr>
          <w:rFonts w:cs="Times New Roman"/>
          <w:sz w:val="24"/>
          <w:szCs w:val="24"/>
        </w:rPr>
        <w:t>df.iloc</w:t>
      </w:r>
      <w:proofErr w:type="spellEnd"/>
      <w:r w:rsidRPr="00E00A1E">
        <w:rPr>
          <w:rFonts w:cs="Times New Roman"/>
          <w:sz w:val="24"/>
          <w:szCs w:val="24"/>
        </w:rPr>
        <w:t>[:,:-1].values; y=</w:t>
      </w:r>
      <w:proofErr w:type="spellStart"/>
      <w:r w:rsidRPr="00E00A1E">
        <w:rPr>
          <w:rFonts w:cs="Times New Roman"/>
          <w:sz w:val="24"/>
          <w:szCs w:val="24"/>
        </w:rPr>
        <w:t>df.iloc</w:t>
      </w:r>
      <w:proofErr w:type="spellEnd"/>
      <w:r w:rsidRPr="00E00A1E">
        <w:rPr>
          <w:rFonts w:cs="Times New Roman"/>
          <w:sz w:val="24"/>
          <w:szCs w:val="24"/>
        </w:rPr>
        <w:t>[:,-1].values</w:t>
      </w:r>
      <w:r w:rsidRPr="00E00A1E">
        <w:rPr>
          <w:rFonts w:cs="Times New Roman"/>
          <w:sz w:val="24"/>
          <w:szCs w:val="24"/>
        </w:rPr>
        <w:br/>
        <w:t>S=['0']*</w:t>
      </w:r>
      <w:proofErr w:type="spellStart"/>
      <w:r w:rsidRPr="00E00A1E">
        <w:rPr>
          <w:rFonts w:cs="Times New Roman"/>
          <w:sz w:val="24"/>
          <w:szCs w:val="24"/>
        </w:rPr>
        <w:t>X.shape</w:t>
      </w:r>
      <w:proofErr w:type="spellEnd"/>
      <w:r w:rsidRPr="00E00A1E">
        <w:rPr>
          <w:rFonts w:cs="Times New Roman"/>
          <w:sz w:val="24"/>
          <w:szCs w:val="24"/>
        </w:rPr>
        <w:t>[1]; G=[['?']*</w:t>
      </w:r>
      <w:proofErr w:type="spellStart"/>
      <w:r w:rsidRPr="00E00A1E">
        <w:rPr>
          <w:rFonts w:cs="Times New Roman"/>
          <w:sz w:val="24"/>
          <w:szCs w:val="24"/>
        </w:rPr>
        <w:t>X.shape</w:t>
      </w:r>
      <w:proofErr w:type="spellEnd"/>
      <w:r w:rsidRPr="00E00A1E">
        <w:rPr>
          <w:rFonts w:cs="Times New Roman"/>
          <w:sz w:val="24"/>
          <w:szCs w:val="24"/>
        </w:rPr>
        <w:t>[1]]</w:t>
      </w:r>
      <w:r w:rsidRPr="00E00A1E">
        <w:rPr>
          <w:rFonts w:cs="Times New Roman"/>
          <w:sz w:val="24"/>
          <w:szCs w:val="24"/>
        </w:rPr>
        <w:br/>
        <w:t xml:space="preserve">for </w:t>
      </w:r>
      <w:proofErr w:type="spellStart"/>
      <w:r w:rsidRPr="00E00A1E">
        <w:rPr>
          <w:rFonts w:cs="Times New Roman"/>
          <w:sz w:val="24"/>
          <w:szCs w:val="24"/>
        </w:rPr>
        <w:t>x,label</w:t>
      </w:r>
      <w:proofErr w:type="spellEnd"/>
      <w:r w:rsidRPr="00E00A1E">
        <w:rPr>
          <w:rFonts w:cs="Times New Roman"/>
          <w:sz w:val="24"/>
          <w:szCs w:val="24"/>
        </w:rPr>
        <w:t xml:space="preserve"> in zip(</w:t>
      </w:r>
      <w:proofErr w:type="spellStart"/>
      <w:r w:rsidRPr="00E00A1E">
        <w:rPr>
          <w:rFonts w:cs="Times New Roman"/>
          <w:sz w:val="24"/>
          <w:szCs w:val="24"/>
        </w:rPr>
        <w:t>X,y</w:t>
      </w:r>
      <w:proofErr w:type="spellEnd"/>
      <w:r w:rsidRPr="00E00A1E">
        <w:rPr>
          <w:rFonts w:cs="Times New Roman"/>
          <w:sz w:val="24"/>
          <w:szCs w:val="24"/>
        </w:rPr>
        <w:t>):</w:t>
      </w:r>
      <w:r w:rsidRPr="00E00A1E">
        <w:rPr>
          <w:rFonts w:cs="Times New Roman"/>
          <w:sz w:val="24"/>
          <w:szCs w:val="24"/>
        </w:rPr>
        <w:br/>
        <w:t xml:space="preserve">    if label=='Yes':</w:t>
      </w:r>
      <w:r w:rsidRPr="00E00A1E">
        <w:rPr>
          <w:rFonts w:cs="Times New Roman"/>
          <w:sz w:val="24"/>
          <w:szCs w:val="24"/>
        </w:rPr>
        <w:br/>
        <w:t xml:space="preserve">        for </w:t>
      </w:r>
      <w:proofErr w:type="spellStart"/>
      <w:r w:rsidRPr="00E00A1E">
        <w:rPr>
          <w:rFonts w:cs="Times New Roman"/>
          <w:sz w:val="24"/>
          <w:szCs w:val="24"/>
        </w:rPr>
        <w:t>i,v</w:t>
      </w:r>
      <w:proofErr w:type="spellEnd"/>
      <w:r w:rsidRPr="00E00A1E">
        <w:rPr>
          <w:rFonts w:cs="Times New Roman"/>
          <w:sz w:val="24"/>
          <w:szCs w:val="24"/>
        </w:rPr>
        <w:t xml:space="preserve"> in enumerate(x):</w:t>
      </w:r>
      <w:r w:rsidRPr="00E00A1E">
        <w:rPr>
          <w:rFonts w:cs="Times New Roman"/>
          <w:sz w:val="24"/>
          <w:szCs w:val="24"/>
        </w:rPr>
        <w:br/>
        <w:t xml:space="preserve">            if S[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]=='0': S[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]=v</w:t>
      </w:r>
      <w:r w:rsidRPr="00E00A1E">
        <w:rPr>
          <w:rFonts w:cs="Times New Roman"/>
          <w:sz w:val="24"/>
          <w:szCs w:val="24"/>
        </w:rPr>
        <w:br/>
        <w:t xml:space="preserve">            </w:t>
      </w:r>
      <w:proofErr w:type="spellStart"/>
      <w:r w:rsidRPr="00E00A1E">
        <w:rPr>
          <w:rFonts w:cs="Times New Roman"/>
          <w:sz w:val="24"/>
          <w:szCs w:val="24"/>
        </w:rPr>
        <w:t>elif</w:t>
      </w:r>
      <w:proofErr w:type="spellEnd"/>
      <w:r w:rsidRPr="00E00A1E">
        <w:rPr>
          <w:rFonts w:cs="Times New Roman"/>
          <w:sz w:val="24"/>
          <w:szCs w:val="24"/>
        </w:rPr>
        <w:t xml:space="preserve"> S[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]!=v: S[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]='?'</w:t>
      </w:r>
      <w:r w:rsidRPr="00E00A1E">
        <w:rPr>
          <w:rFonts w:cs="Times New Roman"/>
          <w:sz w:val="24"/>
          <w:szCs w:val="24"/>
        </w:rPr>
        <w:br/>
        <w:t xml:space="preserve">        G=[g for g in G if all(g[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]=='?' or g[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]==x[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 xml:space="preserve">] for 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 xml:space="preserve"> in range(</w:t>
      </w:r>
      <w:proofErr w:type="spellStart"/>
      <w:r w:rsidRPr="00E00A1E">
        <w:rPr>
          <w:rFonts w:cs="Times New Roman"/>
          <w:sz w:val="24"/>
          <w:szCs w:val="24"/>
        </w:rPr>
        <w:t>len</w:t>
      </w:r>
      <w:proofErr w:type="spellEnd"/>
      <w:r w:rsidRPr="00E00A1E">
        <w:rPr>
          <w:rFonts w:cs="Times New Roman"/>
          <w:sz w:val="24"/>
          <w:szCs w:val="24"/>
        </w:rPr>
        <w:t>(x)))]</w:t>
      </w:r>
      <w:r w:rsidRPr="00E00A1E">
        <w:rPr>
          <w:rFonts w:cs="Times New Roman"/>
          <w:sz w:val="24"/>
          <w:szCs w:val="24"/>
        </w:rPr>
        <w:br/>
        <w:t xml:space="preserve">    else:</w:t>
      </w:r>
      <w:r w:rsidRPr="00E00A1E">
        <w:rPr>
          <w:rFonts w:cs="Times New Roman"/>
          <w:sz w:val="24"/>
          <w:szCs w:val="24"/>
        </w:rPr>
        <w:br/>
        <w:t xml:space="preserve">        new=[]</w:t>
      </w:r>
      <w:r w:rsidRPr="00E00A1E">
        <w:rPr>
          <w:rFonts w:cs="Times New Roman"/>
          <w:sz w:val="24"/>
          <w:szCs w:val="24"/>
        </w:rPr>
        <w:br/>
        <w:t xml:space="preserve">        for g in G:</w:t>
      </w:r>
      <w:r w:rsidRPr="00E00A1E">
        <w:rPr>
          <w:rFonts w:cs="Times New Roman"/>
          <w:sz w:val="24"/>
          <w:szCs w:val="24"/>
        </w:rPr>
        <w:br/>
        <w:t xml:space="preserve">            for </w:t>
      </w:r>
      <w:proofErr w:type="spellStart"/>
      <w:r w:rsidRPr="00E00A1E">
        <w:rPr>
          <w:rFonts w:cs="Times New Roman"/>
          <w:sz w:val="24"/>
          <w:szCs w:val="24"/>
        </w:rPr>
        <w:t>i,v</w:t>
      </w:r>
      <w:proofErr w:type="spellEnd"/>
      <w:r w:rsidRPr="00E00A1E">
        <w:rPr>
          <w:rFonts w:cs="Times New Roman"/>
          <w:sz w:val="24"/>
          <w:szCs w:val="24"/>
        </w:rPr>
        <w:t xml:space="preserve"> in enumerate(x):</w:t>
      </w:r>
      <w:r w:rsidRPr="00E00A1E">
        <w:rPr>
          <w:rFonts w:cs="Times New Roman"/>
          <w:sz w:val="24"/>
          <w:szCs w:val="24"/>
        </w:rPr>
        <w:br/>
        <w:t xml:space="preserve">                if g[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]=='?' and S[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]!='?' and S[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]!=v:</w:t>
      </w:r>
      <w:r w:rsidRPr="00E00A1E">
        <w:rPr>
          <w:rFonts w:cs="Times New Roman"/>
          <w:sz w:val="24"/>
          <w:szCs w:val="24"/>
        </w:rPr>
        <w:br/>
        <w:t xml:space="preserve">                    h=</w:t>
      </w:r>
      <w:proofErr w:type="spellStart"/>
      <w:r w:rsidRPr="00E00A1E">
        <w:rPr>
          <w:rFonts w:cs="Times New Roman"/>
          <w:sz w:val="24"/>
          <w:szCs w:val="24"/>
        </w:rPr>
        <w:t>g.copy</w:t>
      </w:r>
      <w:proofErr w:type="spellEnd"/>
      <w:r w:rsidRPr="00E00A1E">
        <w:rPr>
          <w:rFonts w:cs="Times New Roman"/>
          <w:sz w:val="24"/>
          <w:szCs w:val="24"/>
        </w:rPr>
        <w:t>(); h[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>]=S[</w:t>
      </w:r>
      <w:proofErr w:type="spellStart"/>
      <w:r w:rsidRPr="00E00A1E">
        <w:rPr>
          <w:rFonts w:cs="Times New Roman"/>
          <w:sz w:val="24"/>
          <w:szCs w:val="24"/>
        </w:rPr>
        <w:t>i</w:t>
      </w:r>
      <w:proofErr w:type="spellEnd"/>
      <w:r w:rsidRPr="00E00A1E">
        <w:rPr>
          <w:rFonts w:cs="Times New Roman"/>
          <w:sz w:val="24"/>
          <w:szCs w:val="24"/>
        </w:rPr>
        <w:t xml:space="preserve">]; </w:t>
      </w:r>
      <w:proofErr w:type="spellStart"/>
      <w:r w:rsidRPr="00E00A1E">
        <w:rPr>
          <w:rFonts w:cs="Times New Roman"/>
          <w:sz w:val="24"/>
          <w:szCs w:val="24"/>
        </w:rPr>
        <w:t>new.append</w:t>
      </w:r>
      <w:proofErr w:type="spellEnd"/>
      <w:r w:rsidRPr="00E00A1E">
        <w:rPr>
          <w:rFonts w:cs="Times New Roman"/>
          <w:sz w:val="24"/>
          <w:szCs w:val="24"/>
        </w:rPr>
        <w:t>(h)</w:t>
      </w:r>
      <w:r w:rsidRPr="00E00A1E">
        <w:rPr>
          <w:rFonts w:cs="Times New Roman"/>
          <w:sz w:val="24"/>
          <w:szCs w:val="24"/>
        </w:rPr>
        <w:br/>
        <w:t xml:space="preserve">        if new: G=new</w:t>
      </w:r>
      <w:r w:rsidRPr="00E00A1E">
        <w:rPr>
          <w:rFonts w:cs="Times New Roman"/>
          <w:sz w:val="24"/>
          <w:szCs w:val="24"/>
        </w:rPr>
        <w:br/>
        <w:t xml:space="preserve">print("S </w:t>
      </w:r>
      <w:proofErr w:type="spellStart"/>
      <w:r w:rsidRPr="00E00A1E">
        <w:rPr>
          <w:rFonts w:cs="Times New Roman"/>
          <w:sz w:val="24"/>
          <w:szCs w:val="24"/>
        </w:rPr>
        <w:t>boundary:",S</w:t>
      </w:r>
      <w:proofErr w:type="spellEnd"/>
      <w:r w:rsidRPr="00E00A1E">
        <w:rPr>
          <w:rFonts w:cs="Times New Roman"/>
          <w:sz w:val="24"/>
          <w:szCs w:val="24"/>
        </w:rPr>
        <w:t>)</w:t>
      </w:r>
      <w:r w:rsidRPr="00E00A1E">
        <w:rPr>
          <w:rFonts w:cs="Times New Roman"/>
          <w:sz w:val="24"/>
          <w:szCs w:val="24"/>
        </w:rPr>
        <w:br/>
        <w:t xml:space="preserve">print("G </w:t>
      </w:r>
      <w:proofErr w:type="spellStart"/>
      <w:r w:rsidRPr="00E00A1E">
        <w:rPr>
          <w:rFonts w:cs="Times New Roman"/>
          <w:sz w:val="24"/>
          <w:szCs w:val="24"/>
        </w:rPr>
        <w:t>boundary:",G</w:t>
      </w:r>
      <w:proofErr w:type="spellEnd"/>
      <w:r w:rsidRPr="00E00A1E">
        <w:rPr>
          <w:rFonts w:cs="Times New Roman"/>
          <w:sz w:val="24"/>
          <w:szCs w:val="24"/>
        </w:rPr>
        <w:t>)</w:t>
      </w:r>
    </w:p>
    <w:p w14:paraId="6E786ED2" w14:textId="28AEF743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Output</w:t>
      </w:r>
    </w:p>
    <w:p w14:paraId="1D405E89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Final Specific and General boundaries are printed.</w:t>
      </w:r>
    </w:p>
    <w:p w14:paraId="49776524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Result</w:t>
      </w:r>
    </w:p>
    <w:p w14:paraId="046FF8D6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Candidate-Elimination was implemented and the final consistent hypothesis boundaries were obtained.</w:t>
      </w:r>
    </w:p>
    <w:p w14:paraId="2AF6CB52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58E2D776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3</w:t>
      </w:r>
    </w:p>
    <w:p w14:paraId="1170BF6F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Decision Tree Classification using ID3</w:t>
      </w:r>
    </w:p>
    <w:p w14:paraId="2D6CB894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Aim</w:t>
      </w:r>
    </w:p>
    <w:p w14:paraId="3EF1C288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Construct a decision tree using the ID3 information-gain criterion and classify a new sample.</w:t>
      </w:r>
    </w:p>
    <w:p w14:paraId="5BC0C128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Dataset / Experimental Data</w:t>
      </w:r>
    </w:p>
    <w:p w14:paraId="0CBF0F00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Standard Play-Tennis categorical dataset: Outlook, Temperature, Humidity, Wind and Play.</w:t>
      </w:r>
    </w:p>
    <w:p w14:paraId="18AF22F5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Algorithm / Detailed Working</w:t>
      </w:r>
    </w:p>
    <w:p w14:paraId="11DCCE13" w14:textId="77777777" w:rsidR="00892EF5" w:rsidRPr="00E00A1E" w:rsidRDefault="000D74C9" w:rsidP="00E00A1E">
      <w:pPr>
        <w:pStyle w:val="ListNumber"/>
        <w:numPr>
          <w:ilvl w:val="0"/>
          <w:numId w:val="15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Compute the entropy H(S) of the target set using H(S) = -Σ p</w:t>
      </w:r>
      <w:r w:rsidRPr="00E00A1E">
        <w:rPr>
          <w:rFonts w:cs="Times New Roman"/>
          <w:sz w:val="24"/>
          <w:szCs w:val="24"/>
        </w:rPr>
        <w:t>ᵢ</w:t>
      </w:r>
      <w:r w:rsidRPr="00E00A1E">
        <w:rPr>
          <w:rFonts w:cs="Times New Roman"/>
          <w:sz w:val="24"/>
          <w:szCs w:val="24"/>
        </w:rPr>
        <w:t xml:space="preserve"> log₂(p</w:t>
      </w:r>
      <w:r w:rsidRPr="00E00A1E">
        <w:rPr>
          <w:rFonts w:cs="Times New Roman"/>
          <w:sz w:val="24"/>
          <w:szCs w:val="24"/>
        </w:rPr>
        <w:t>ᵢ</w:t>
      </w:r>
      <w:r w:rsidRPr="00E00A1E">
        <w:rPr>
          <w:rFonts w:cs="Times New Roman"/>
          <w:sz w:val="24"/>
          <w:szCs w:val="24"/>
        </w:rPr>
        <w:t>).</w:t>
      </w:r>
    </w:p>
    <w:p w14:paraId="5EDA63CD" w14:textId="77777777" w:rsidR="00892EF5" w:rsidRPr="00E00A1E" w:rsidRDefault="000D74C9" w:rsidP="00E00A1E">
      <w:pPr>
        <w:pStyle w:val="ListNumber"/>
        <w:numPr>
          <w:ilvl w:val="0"/>
          <w:numId w:val="15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For every candidate attribute A, partition the data according to its values.</w:t>
      </w:r>
    </w:p>
    <w:p w14:paraId="7B339273" w14:textId="77777777" w:rsidR="00892EF5" w:rsidRPr="00E00A1E" w:rsidRDefault="000D74C9" w:rsidP="00E00A1E">
      <w:pPr>
        <w:pStyle w:val="ListNumber"/>
        <w:numPr>
          <w:ilvl w:val="0"/>
          <w:numId w:val="15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Compute the weighted entropy after the split.</w:t>
      </w:r>
    </w:p>
    <w:p w14:paraId="048643F6" w14:textId="77777777" w:rsidR="00892EF5" w:rsidRPr="00E00A1E" w:rsidRDefault="000D74C9" w:rsidP="00E00A1E">
      <w:pPr>
        <w:pStyle w:val="ListNumber"/>
        <w:numPr>
          <w:ilvl w:val="0"/>
          <w:numId w:val="15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Calculate Information Gain: Gain(</w:t>
      </w:r>
      <w:proofErr w:type="gramStart"/>
      <w:r w:rsidRPr="00E00A1E">
        <w:rPr>
          <w:rFonts w:cs="Times New Roman"/>
          <w:sz w:val="24"/>
          <w:szCs w:val="24"/>
        </w:rPr>
        <w:t>S,A</w:t>
      </w:r>
      <w:proofErr w:type="gramEnd"/>
      <w:r w:rsidRPr="00E00A1E">
        <w:rPr>
          <w:rFonts w:cs="Times New Roman"/>
          <w:sz w:val="24"/>
          <w:szCs w:val="24"/>
        </w:rPr>
        <w:t>)=H(S)-Σ</w:t>
      </w:r>
      <w:r w:rsidRPr="00E00A1E">
        <w:rPr>
          <w:rFonts w:cs="Times New Roman"/>
          <w:sz w:val="24"/>
          <w:szCs w:val="24"/>
        </w:rPr>
        <w:t>ᵥ</w:t>
      </w:r>
      <w:r w:rsidRPr="00E00A1E">
        <w:rPr>
          <w:rFonts w:cs="Times New Roman"/>
          <w:sz w:val="24"/>
          <w:szCs w:val="24"/>
        </w:rPr>
        <w:t>(|S</w:t>
      </w:r>
      <w:r w:rsidRPr="00E00A1E">
        <w:rPr>
          <w:rFonts w:cs="Times New Roman"/>
          <w:sz w:val="24"/>
          <w:szCs w:val="24"/>
        </w:rPr>
        <w:t>ᵥ</w:t>
      </w:r>
      <w:r w:rsidRPr="00E00A1E">
        <w:rPr>
          <w:rFonts w:cs="Times New Roman"/>
          <w:sz w:val="24"/>
          <w:szCs w:val="24"/>
        </w:rPr>
        <w:t>|/|S</w:t>
      </w:r>
      <w:proofErr w:type="gramStart"/>
      <w:r w:rsidRPr="00E00A1E">
        <w:rPr>
          <w:rFonts w:cs="Times New Roman"/>
          <w:sz w:val="24"/>
          <w:szCs w:val="24"/>
        </w:rPr>
        <w:t>|)H</w:t>
      </w:r>
      <w:proofErr w:type="gramEnd"/>
      <w:r w:rsidRPr="00E00A1E">
        <w:rPr>
          <w:rFonts w:cs="Times New Roman"/>
          <w:sz w:val="24"/>
          <w:szCs w:val="24"/>
        </w:rPr>
        <w:t>(S</w:t>
      </w:r>
      <w:r w:rsidRPr="00E00A1E">
        <w:rPr>
          <w:rFonts w:cs="Times New Roman"/>
          <w:sz w:val="24"/>
          <w:szCs w:val="24"/>
        </w:rPr>
        <w:t>ᵥ</w:t>
      </w:r>
      <w:r w:rsidRPr="00E00A1E">
        <w:rPr>
          <w:rFonts w:cs="Times New Roman"/>
          <w:sz w:val="24"/>
          <w:szCs w:val="24"/>
        </w:rPr>
        <w:t>).</w:t>
      </w:r>
    </w:p>
    <w:p w14:paraId="2DE9E359" w14:textId="77777777" w:rsidR="00892EF5" w:rsidRPr="00E00A1E" w:rsidRDefault="000D74C9" w:rsidP="00E00A1E">
      <w:pPr>
        <w:pStyle w:val="ListNumber"/>
        <w:numPr>
          <w:ilvl w:val="0"/>
          <w:numId w:val="15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Select the attribute with maximum information gain as the current decision node.</w:t>
      </w:r>
    </w:p>
    <w:p w14:paraId="00C3A2E8" w14:textId="77777777" w:rsidR="00892EF5" w:rsidRPr="00E00A1E" w:rsidRDefault="000D74C9" w:rsidP="00E00A1E">
      <w:pPr>
        <w:pStyle w:val="ListNumber"/>
        <w:numPr>
          <w:ilvl w:val="0"/>
          <w:numId w:val="15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Recursively repeat the process on each branch.</w:t>
      </w:r>
    </w:p>
    <w:p w14:paraId="6C4D3C07" w14:textId="77777777" w:rsidR="00892EF5" w:rsidRPr="00E00A1E" w:rsidRDefault="000D74C9" w:rsidP="00E00A1E">
      <w:pPr>
        <w:pStyle w:val="ListNumber"/>
        <w:numPr>
          <w:ilvl w:val="0"/>
          <w:numId w:val="15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Stop when a node is pure, no attributes remain, or the stopping condition is reached.</w:t>
      </w:r>
    </w:p>
    <w:p w14:paraId="6A04B6A7" w14:textId="77777777" w:rsidR="00892EF5" w:rsidRPr="00E00A1E" w:rsidRDefault="000D74C9" w:rsidP="00E00A1E">
      <w:pPr>
        <w:pStyle w:val="ListNumber"/>
        <w:numPr>
          <w:ilvl w:val="0"/>
          <w:numId w:val="15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Assign the majority target class to a terminal node when required.</w:t>
      </w:r>
    </w:p>
    <w:p w14:paraId="51E00F71" w14:textId="77777777" w:rsidR="00892EF5" w:rsidRPr="00E00A1E" w:rsidRDefault="000D74C9" w:rsidP="00E00A1E">
      <w:pPr>
        <w:pStyle w:val="ListNumber"/>
        <w:numPr>
          <w:ilvl w:val="0"/>
          <w:numId w:val="15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Use the resulting path through the tree to classify the new sample.</w:t>
      </w:r>
    </w:p>
    <w:p w14:paraId="1BBD35AC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Procedure</w:t>
      </w:r>
    </w:p>
    <w:p w14:paraId="44C0D63C" w14:textId="77777777" w:rsidR="00892EF5" w:rsidRPr="00E00A1E" w:rsidRDefault="000D74C9" w:rsidP="00E00A1E">
      <w:pPr>
        <w:pStyle w:val="ListNumber"/>
        <w:numPr>
          <w:ilvl w:val="0"/>
          <w:numId w:val="14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Enter the Play-Tennis records.</w:t>
      </w:r>
    </w:p>
    <w:p w14:paraId="34E791F7" w14:textId="77777777" w:rsidR="00892EF5" w:rsidRPr="00E00A1E" w:rsidRDefault="000D74C9" w:rsidP="00E00A1E">
      <w:pPr>
        <w:pStyle w:val="ListNumber"/>
        <w:numPr>
          <w:ilvl w:val="0"/>
          <w:numId w:val="14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Encode categorical features for the Python implementation.</w:t>
      </w:r>
    </w:p>
    <w:p w14:paraId="32D7863A" w14:textId="77777777" w:rsidR="00892EF5" w:rsidRPr="00E00A1E" w:rsidRDefault="000D74C9" w:rsidP="00E00A1E">
      <w:pPr>
        <w:pStyle w:val="ListNumber"/>
        <w:numPr>
          <w:ilvl w:val="0"/>
          <w:numId w:val="14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Train DecisionTreeClassifier using criterion='entropy'.</w:t>
      </w:r>
    </w:p>
    <w:p w14:paraId="11451C37" w14:textId="77777777" w:rsidR="00892EF5" w:rsidRPr="00E00A1E" w:rsidRDefault="000D74C9" w:rsidP="00E00A1E">
      <w:pPr>
        <w:pStyle w:val="ListNumber"/>
        <w:numPr>
          <w:ilvl w:val="0"/>
          <w:numId w:val="14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Supply the new sample using identical feature columns.</w:t>
      </w:r>
    </w:p>
    <w:p w14:paraId="235825DA" w14:textId="77777777" w:rsidR="00892EF5" w:rsidRPr="00E00A1E" w:rsidRDefault="000D74C9" w:rsidP="00E00A1E">
      <w:pPr>
        <w:pStyle w:val="ListNumber"/>
        <w:numPr>
          <w:ilvl w:val="0"/>
          <w:numId w:val="14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Print the predicted class.</w:t>
      </w:r>
    </w:p>
    <w:p w14:paraId="07B0D4B2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00A1E" w14:paraId="369CA78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5DC627E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2BB4D99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00A1E" w14:paraId="3F9D5A64" w14:textId="77777777">
        <w:trPr>
          <w:jc w:val="center"/>
        </w:trPr>
        <w:tc>
          <w:tcPr>
            <w:tcW w:w="5040" w:type="dxa"/>
          </w:tcPr>
          <w:p w14:paraId="32D46BD8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Root-selection criterion</w:t>
            </w:r>
          </w:p>
        </w:tc>
        <w:tc>
          <w:tcPr>
            <w:tcW w:w="5040" w:type="dxa"/>
          </w:tcPr>
          <w:p w14:paraId="1A3A09F9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Maximum Information Gain</w:t>
            </w:r>
          </w:p>
        </w:tc>
      </w:tr>
      <w:tr w:rsidR="00892EF5" w:rsidRPr="00E00A1E" w14:paraId="46AC5F83" w14:textId="77777777">
        <w:trPr>
          <w:jc w:val="center"/>
        </w:trPr>
        <w:tc>
          <w:tcPr>
            <w:tcW w:w="5040" w:type="dxa"/>
          </w:tcPr>
          <w:p w14:paraId="12A18C5E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Impurity measure</w:t>
            </w:r>
          </w:p>
        </w:tc>
        <w:tc>
          <w:tcPr>
            <w:tcW w:w="5040" w:type="dxa"/>
          </w:tcPr>
          <w:p w14:paraId="5A92A40D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Entropy</w:t>
            </w:r>
          </w:p>
        </w:tc>
      </w:tr>
      <w:tr w:rsidR="00892EF5" w:rsidRPr="00E00A1E" w14:paraId="0B7F3B94" w14:textId="77777777">
        <w:trPr>
          <w:jc w:val="center"/>
        </w:trPr>
        <w:tc>
          <w:tcPr>
            <w:tcW w:w="5040" w:type="dxa"/>
          </w:tcPr>
          <w:p w14:paraId="5DD907CB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Typical root for Play-Tennis</w:t>
            </w:r>
          </w:p>
        </w:tc>
        <w:tc>
          <w:tcPr>
            <w:tcW w:w="5040" w:type="dxa"/>
          </w:tcPr>
          <w:p w14:paraId="6A0CE377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Outlook</w:t>
            </w:r>
          </w:p>
        </w:tc>
      </w:tr>
      <w:tr w:rsidR="00892EF5" w:rsidRPr="00E00A1E" w14:paraId="50CAF425" w14:textId="77777777">
        <w:trPr>
          <w:jc w:val="center"/>
        </w:trPr>
        <w:tc>
          <w:tcPr>
            <w:tcW w:w="5040" w:type="dxa"/>
          </w:tcPr>
          <w:p w14:paraId="2B1D4D19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New sample</w:t>
            </w:r>
          </w:p>
        </w:tc>
        <w:tc>
          <w:tcPr>
            <w:tcW w:w="5040" w:type="dxa"/>
          </w:tcPr>
          <w:p w14:paraId="1E2371A1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Sunny, Cool, High, Strong</w:t>
            </w:r>
          </w:p>
        </w:tc>
      </w:tr>
      <w:tr w:rsidR="00892EF5" w:rsidRPr="00E00A1E" w14:paraId="35C9CC55" w14:textId="77777777">
        <w:trPr>
          <w:jc w:val="center"/>
        </w:trPr>
        <w:tc>
          <w:tcPr>
            <w:tcW w:w="5040" w:type="dxa"/>
          </w:tcPr>
          <w:p w14:paraId="1505144C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Observed prediction</w:t>
            </w:r>
          </w:p>
        </w:tc>
        <w:tc>
          <w:tcPr>
            <w:tcW w:w="5040" w:type="dxa"/>
          </w:tcPr>
          <w:p w14:paraId="7EE86DD0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No for the standard Play-Tennis table</w:t>
            </w:r>
          </w:p>
        </w:tc>
      </w:tr>
      <w:tr w:rsidR="00892EF5" w:rsidRPr="00E00A1E" w14:paraId="2F7ED7E9" w14:textId="77777777">
        <w:trPr>
          <w:jc w:val="center"/>
        </w:trPr>
        <w:tc>
          <w:tcPr>
            <w:tcW w:w="5040" w:type="dxa"/>
          </w:tcPr>
          <w:p w14:paraId="19B0B7D1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Model type</w:t>
            </w:r>
          </w:p>
        </w:tc>
        <w:tc>
          <w:tcPr>
            <w:tcW w:w="5040" w:type="dxa"/>
          </w:tcPr>
          <w:p w14:paraId="2B8885B9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Supervised classification</w:t>
            </w:r>
          </w:p>
        </w:tc>
      </w:tr>
    </w:tbl>
    <w:p w14:paraId="302DC6FC" w14:textId="77777777" w:rsidR="00892EF5" w:rsidRPr="00E00A1E" w:rsidRDefault="00892EF5">
      <w:pPr>
        <w:rPr>
          <w:rFonts w:cs="Times New Roman"/>
          <w:sz w:val="24"/>
          <w:szCs w:val="24"/>
        </w:rPr>
      </w:pPr>
    </w:p>
    <w:p w14:paraId="67377402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Input</w:t>
      </w:r>
    </w:p>
    <w:p w14:paraId="556A4EFC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Outlook=Sunny, Temperature=Cool, Humidity=High, Wind=Strong</w:t>
      </w:r>
    </w:p>
    <w:p w14:paraId="6417644E" w14:textId="77777777" w:rsidR="00E00A1E" w:rsidRPr="00E00A1E" w:rsidRDefault="00E00A1E" w:rsidP="00E00A1E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Python Program</w:t>
      </w:r>
    </w:p>
    <w:p w14:paraId="706FF88C" w14:textId="77777777" w:rsidR="00E00A1E" w:rsidRPr="00E00A1E" w:rsidRDefault="00E00A1E" w:rsidP="00E00A1E">
      <w:pPr>
        <w:spacing w:after="120"/>
        <w:ind w:left="317" w:right="317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import pandas as pd</w:t>
      </w:r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sklearn.tree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DecisionTreeClassifier</w:t>
      </w:r>
      <w:proofErr w:type="spellEnd"/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sklearn.preprocessing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LabelEncoder</w:t>
      </w:r>
      <w:proofErr w:type="spellEnd"/>
      <w:r w:rsidRPr="00E00A1E">
        <w:rPr>
          <w:rFonts w:cs="Times New Roman"/>
          <w:sz w:val="24"/>
          <w:szCs w:val="24"/>
        </w:rPr>
        <w:br/>
        <w:t>data=[</w:t>
      </w:r>
      <w:r w:rsidRPr="00E00A1E">
        <w:rPr>
          <w:rFonts w:cs="Times New Roman"/>
          <w:sz w:val="24"/>
          <w:szCs w:val="24"/>
        </w:rPr>
        <w:br/>
        <w:t>['Sunny','Hot','High','Weak','No'],['Sunny','Hot','High','Strong','No'],</w:t>
      </w:r>
      <w:r w:rsidRPr="00E00A1E">
        <w:rPr>
          <w:rFonts w:cs="Times New Roman"/>
          <w:sz w:val="24"/>
          <w:szCs w:val="24"/>
        </w:rPr>
        <w:br/>
        <w:t>['Overcast','Hot','High','Weak','Yes'],['Rain','Mild','High','Weak','Yes'],</w:t>
      </w:r>
      <w:r w:rsidRPr="00E00A1E">
        <w:rPr>
          <w:rFonts w:cs="Times New Roman"/>
          <w:sz w:val="24"/>
          <w:szCs w:val="24"/>
        </w:rPr>
        <w:br/>
      </w:r>
      <w:r w:rsidRPr="00E00A1E">
        <w:rPr>
          <w:rFonts w:cs="Times New Roman"/>
          <w:sz w:val="24"/>
          <w:szCs w:val="24"/>
        </w:rPr>
        <w:lastRenderedPageBreak/>
        <w:t>['Rain','Cool','Normal','Weak','Yes'],['Rain','Cool','Normal','Strong','No'],</w:t>
      </w:r>
      <w:r w:rsidRPr="00E00A1E">
        <w:rPr>
          <w:rFonts w:cs="Times New Roman"/>
          <w:sz w:val="24"/>
          <w:szCs w:val="24"/>
        </w:rPr>
        <w:br/>
        <w:t>['Overcast','Cool','Normal','Strong','Yes'],['Sunny','Mild','High','Weak','No'],</w:t>
      </w:r>
      <w:r w:rsidRPr="00E00A1E">
        <w:rPr>
          <w:rFonts w:cs="Times New Roman"/>
          <w:sz w:val="24"/>
          <w:szCs w:val="24"/>
        </w:rPr>
        <w:br/>
        <w:t>['Sunny','Cool','Normal','Weak','Yes'],['Rain','Mild','Normal','Weak','Yes'],</w:t>
      </w:r>
      <w:r w:rsidRPr="00E00A1E">
        <w:rPr>
          <w:rFonts w:cs="Times New Roman"/>
          <w:sz w:val="24"/>
          <w:szCs w:val="24"/>
        </w:rPr>
        <w:br/>
        <w:t>['Sunny','Mild','Normal','Strong','Yes'],['Overcast','Mild','High','Strong','Yes'],</w:t>
      </w:r>
      <w:r w:rsidRPr="00E00A1E">
        <w:rPr>
          <w:rFonts w:cs="Times New Roman"/>
          <w:sz w:val="24"/>
          <w:szCs w:val="24"/>
        </w:rPr>
        <w:br/>
        <w:t>['Overcast','Hot','Normal','Weak','Yes'],['Rain','Mild','High','Strong','No']]</w:t>
      </w:r>
      <w:r w:rsidRPr="00E00A1E">
        <w:rPr>
          <w:rFonts w:cs="Times New Roman"/>
          <w:sz w:val="24"/>
          <w:szCs w:val="24"/>
        </w:rPr>
        <w:br/>
        <w:t>df=pd.DataFrame(data,columns=['Outlook','Temperature','Humidity','Wind','Play'])</w:t>
      </w:r>
      <w:r w:rsidRPr="00E00A1E">
        <w:rPr>
          <w:rFonts w:cs="Times New Roman"/>
          <w:sz w:val="24"/>
          <w:szCs w:val="24"/>
        </w:rPr>
        <w:br/>
        <w:t>X=</w:t>
      </w:r>
      <w:proofErr w:type="spellStart"/>
      <w:r w:rsidRPr="00E00A1E">
        <w:rPr>
          <w:rFonts w:cs="Times New Roman"/>
          <w:sz w:val="24"/>
          <w:szCs w:val="24"/>
        </w:rPr>
        <w:t>pd.get_dummies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df.drop</w:t>
      </w:r>
      <w:proofErr w:type="spellEnd"/>
      <w:r w:rsidRPr="00E00A1E">
        <w:rPr>
          <w:rFonts w:cs="Times New Roman"/>
          <w:sz w:val="24"/>
          <w:szCs w:val="24"/>
        </w:rPr>
        <w:t>(columns='Play'))</w:t>
      </w:r>
      <w:r w:rsidRPr="00E00A1E">
        <w:rPr>
          <w:rFonts w:cs="Times New Roman"/>
          <w:sz w:val="24"/>
          <w:szCs w:val="24"/>
        </w:rPr>
        <w:br/>
        <w:t>enc=</w:t>
      </w:r>
      <w:proofErr w:type="spellStart"/>
      <w:r w:rsidRPr="00E00A1E">
        <w:rPr>
          <w:rFonts w:cs="Times New Roman"/>
          <w:sz w:val="24"/>
          <w:szCs w:val="24"/>
        </w:rPr>
        <w:t>LabelEncoder</w:t>
      </w:r>
      <w:proofErr w:type="spellEnd"/>
      <w:r w:rsidRPr="00E00A1E">
        <w:rPr>
          <w:rFonts w:cs="Times New Roman"/>
          <w:sz w:val="24"/>
          <w:szCs w:val="24"/>
        </w:rPr>
        <w:t>(); y=</w:t>
      </w:r>
      <w:proofErr w:type="spellStart"/>
      <w:r w:rsidRPr="00E00A1E">
        <w:rPr>
          <w:rFonts w:cs="Times New Roman"/>
          <w:sz w:val="24"/>
          <w:szCs w:val="24"/>
        </w:rPr>
        <w:t>enc.fit_transform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df.Play</w:t>
      </w:r>
      <w:proofErr w:type="spellEnd"/>
      <w:r w:rsidRPr="00E00A1E">
        <w:rPr>
          <w:rFonts w:cs="Times New Roman"/>
          <w:sz w:val="24"/>
          <w:szCs w:val="24"/>
        </w:rPr>
        <w:t>)</w:t>
      </w:r>
      <w:r w:rsidRPr="00E00A1E">
        <w:rPr>
          <w:rFonts w:cs="Times New Roman"/>
          <w:sz w:val="24"/>
          <w:szCs w:val="24"/>
        </w:rPr>
        <w:br/>
        <w:t>m=DecisionTreeClassifier(criterion='entropy',random_state=0).fit(X,y)</w:t>
      </w:r>
      <w:r w:rsidRPr="00E00A1E">
        <w:rPr>
          <w:rFonts w:cs="Times New Roman"/>
          <w:sz w:val="24"/>
          <w:szCs w:val="24"/>
        </w:rPr>
        <w:br/>
        <w:t>s=pd.get_dummies(pd.DataFrame([['Sunny','Cool','High','Strong']],</w:t>
      </w:r>
      <w:r w:rsidRPr="00E00A1E">
        <w:rPr>
          <w:rFonts w:cs="Times New Roman"/>
          <w:sz w:val="24"/>
          <w:szCs w:val="24"/>
        </w:rPr>
        <w:br/>
        <w:t xml:space="preserve"> columns=df.columns[:-1])).reindex(columns=X.columns,fill_value=0)</w:t>
      </w:r>
      <w:r w:rsidRPr="00E00A1E">
        <w:rPr>
          <w:rFonts w:cs="Times New Roman"/>
          <w:sz w:val="24"/>
          <w:szCs w:val="24"/>
        </w:rPr>
        <w:br/>
        <w:t>print("Predicted class:",</w:t>
      </w:r>
      <w:proofErr w:type="spellStart"/>
      <w:r w:rsidRPr="00E00A1E">
        <w:rPr>
          <w:rFonts w:cs="Times New Roman"/>
          <w:sz w:val="24"/>
          <w:szCs w:val="24"/>
        </w:rPr>
        <w:t>enc.inverse_transform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m.predict</w:t>
      </w:r>
      <w:proofErr w:type="spellEnd"/>
      <w:r w:rsidRPr="00E00A1E">
        <w:rPr>
          <w:rFonts w:cs="Times New Roman"/>
          <w:sz w:val="24"/>
          <w:szCs w:val="24"/>
        </w:rPr>
        <w:t>(s))[0])</w:t>
      </w:r>
    </w:p>
    <w:p w14:paraId="1ABD1D3D" w14:textId="77777777" w:rsidR="00E00A1E" w:rsidRDefault="00E00A1E">
      <w:pPr>
        <w:pStyle w:val="Heading2"/>
        <w:rPr>
          <w:rFonts w:ascii="Times New Roman" w:hAnsi="Times New Roman" w:cs="Times New Roman"/>
          <w:szCs w:val="24"/>
        </w:rPr>
      </w:pPr>
    </w:p>
    <w:p w14:paraId="6A6506B7" w14:textId="0C866428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Output</w:t>
      </w:r>
    </w:p>
    <w:p w14:paraId="40BF8D45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Predicted class: No</w:t>
      </w:r>
    </w:p>
    <w:p w14:paraId="0F9B7466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Result</w:t>
      </w:r>
    </w:p>
    <w:p w14:paraId="59CD28D9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ID3-based decision-tree classification was successfully performed.</w:t>
      </w:r>
    </w:p>
    <w:p w14:paraId="76C7E4C3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6D9FF7AF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4</w:t>
      </w:r>
    </w:p>
    <w:p w14:paraId="2CEDF5AD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Artificial Neural Network using Backpropagation</w:t>
      </w:r>
    </w:p>
    <w:p w14:paraId="3FF6C67D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Aim</w:t>
      </w:r>
    </w:p>
    <w:p w14:paraId="79297EAD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Build and train a feed-forward Artificial Neural Network using backpropagation and evaluate its predictions.</w:t>
      </w:r>
    </w:p>
    <w:p w14:paraId="47EDA7D0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Dataset / Experimental Data</w:t>
      </w:r>
    </w:p>
    <w:p w14:paraId="034B9EDF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XOR dataset is used as a compact nonlinear learning problem: [0,</w:t>
      </w:r>
      <w:proofErr w:type="gramStart"/>
      <w:r w:rsidRPr="00E00A1E">
        <w:rPr>
          <w:rFonts w:cs="Times New Roman"/>
          <w:sz w:val="24"/>
          <w:szCs w:val="24"/>
        </w:rPr>
        <w:t>0]→</w:t>
      </w:r>
      <w:proofErr w:type="gramEnd"/>
      <w:r w:rsidRPr="00E00A1E">
        <w:rPr>
          <w:rFonts w:cs="Times New Roman"/>
          <w:sz w:val="24"/>
          <w:szCs w:val="24"/>
        </w:rPr>
        <w:t>0, [0,</w:t>
      </w:r>
      <w:proofErr w:type="gramStart"/>
      <w:r w:rsidRPr="00E00A1E">
        <w:rPr>
          <w:rFonts w:cs="Times New Roman"/>
          <w:sz w:val="24"/>
          <w:szCs w:val="24"/>
        </w:rPr>
        <w:t>1]→</w:t>
      </w:r>
      <w:proofErr w:type="gramEnd"/>
      <w:r w:rsidRPr="00E00A1E">
        <w:rPr>
          <w:rFonts w:cs="Times New Roman"/>
          <w:sz w:val="24"/>
          <w:szCs w:val="24"/>
        </w:rPr>
        <w:t>1, [1,</w:t>
      </w:r>
      <w:proofErr w:type="gramStart"/>
      <w:r w:rsidRPr="00E00A1E">
        <w:rPr>
          <w:rFonts w:cs="Times New Roman"/>
          <w:sz w:val="24"/>
          <w:szCs w:val="24"/>
        </w:rPr>
        <w:t>0]→</w:t>
      </w:r>
      <w:proofErr w:type="gramEnd"/>
      <w:r w:rsidRPr="00E00A1E">
        <w:rPr>
          <w:rFonts w:cs="Times New Roman"/>
          <w:sz w:val="24"/>
          <w:szCs w:val="24"/>
        </w:rPr>
        <w:t>1, [1,</w:t>
      </w:r>
      <w:proofErr w:type="gramStart"/>
      <w:r w:rsidRPr="00E00A1E">
        <w:rPr>
          <w:rFonts w:cs="Times New Roman"/>
          <w:sz w:val="24"/>
          <w:szCs w:val="24"/>
        </w:rPr>
        <w:t>1]→</w:t>
      </w:r>
      <w:proofErr w:type="gramEnd"/>
      <w:r w:rsidRPr="00E00A1E">
        <w:rPr>
          <w:rFonts w:cs="Times New Roman"/>
          <w:sz w:val="24"/>
          <w:szCs w:val="24"/>
        </w:rPr>
        <w:t>0.</w:t>
      </w:r>
    </w:p>
    <w:p w14:paraId="071A8F5B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Algorithm / Detailed Working</w:t>
      </w:r>
    </w:p>
    <w:p w14:paraId="20FA4E56" w14:textId="77777777" w:rsidR="00892EF5" w:rsidRPr="00E00A1E" w:rsidRDefault="000D74C9" w:rsidP="00E00A1E">
      <w:pPr>
        <w:pStyle w:val="ListNumber"/>
        <w:numPr>
          <w:ilvl w:val="0"/>
          <w:numId w:val="17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Normalize/prepare input and target vectors.</w:t>
      </w:r>
    </w:p>
    <w:p w14:paraId="3D9BED29" w14:textId="77777777" w:rsidR="00892EF5" w:rsidRPr="00E00A1E" w:rsidRDefault="000D74C9" w:rsidP="00E00A1E">
      <w:pPr>
        <w:pStyle w:val="ListNumber"/>
        <w:numPr>
          <w:ilvl w:val="0"/>
          <w:numId w:val="17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Initialize weights and biases with small random values.</w:t>
      </w:r>
    </w:p>
    <w:p w14:paraId="21E603C4" w14:textId="77777777" w:rsidR="00892EF5" w:rsidRPr="00E00A1E" w:rsidRDefault="000D74C9" w:rsidP="00E00A1E">
      <w:pPr>
        <w:pStyle w:val="ListNumber"/>
        <w:numPr>
          <w:ilvl w:val="0"/>
          <w:numId w:val="17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Perform forward propagation through the hidden and output layers.</w:t>
      </w:r>
    </w:p>
    <w:p w14:paraId="102B4B7A" w14:textId="77777777" w:rsidR="00892EF5" w:rsidRPr="00E00A1E" w:rsidRDefault="000D74C9" w:rsidP="00E00A1E">
      <w:pPr>
        <w:pStyle w:val="ListNumber"/>
        <w:numPr>
          <w:ilvl w:val="0"/>
          <w:numId w:val="17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Calculate the output error E = target - output.</w:t>
      </w:r>
    </w:p>
    <w:p w14:paraId="67FB2F8E" w14:textId="77777777" w:rsidR="00892EF5" w:rsidRPr="00E00A1E" w:rsidRDefault="000D74C9" w:rsidP="00E00A1E">
      <w:pPr>
        <w:pStyle w:val="ListNumber"/>
        <w:numPr>
          <w:ilvl w:val="0"/>
          <w:numId w:val="17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Use the derivative of the activation function to calculate local gradients.</w:t>
      </w:r>
    </w:p>
    <w:p w14:paraId="2A5C492F" w14:textId="77777777" w:rsidR="00892EF5" w:rsidRPr="00E00A1E" w:rsidRDefault="000D74C9" w:rsidP="00E00A1E">
      <w:pPr>
        <w:pStyle w:val="ListNumber"/>
        <w:numPr>
          <w:ilvl w:val="0"/>
          <w:numId w:val="17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Backpropagate the error from the output layer to hidden layers.</w:t>
      </w:r>
    </w:p>
    <w:p w14:paraId="31704773" w14:textId="77777777" w:rsidR="00892EF5" w:rsidRPr="00E00A1E" w:rsidRDefault="000D74C9" w:rsidP="00E00A1E">
      <w:pPr>
        <w:pStyle w:val="ListNumber"/>
        <w:numPr>
          <w:ilvl w:val="0"/>
          <w:numId w:val="17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Update weights W ← W + ηδx and biases using the learning rate η.</w:t>
      </w:r>
    </w:p>
    <w:p w14:paraId="3B71C32C" w14:textId="77777777" w:rsidR="00892EF5" w:rsidRPr="00E00A1E" w:rsidRDefault="000D74C9" w:rsidP="00E00A1E">
      <w:pPr>
        <w:pStyle w:val="ListNumber"/>
        <w:numPr>
          <w:ilvl w:val="0"/>
          <w:numId w:val="17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Repeat for multiple epochs until the loss reaches a small value or the maximum epoch count is reached.</w:t>
      </w:r>
    </w:p>
    <w:p w14:paraId="165931E6" w14:textId="77777777" w:rsidR="00892EF5" w:rsidRPr="00E00A1E" w:rsidRDefault="000D74C9" w:rsidP="00E00A1E">
      <w:pPr>
        <w:pStyle w:val="ListNumber"/>
        <w:numPr>
          <w:ilvl w:val="0"/>
          <w:numId w:val="17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Test the trained network on all XOR patterns and compare predicted and desired classes.</w:t>
      </w:r>
    </w:p>
    <w:p w14:paraId="76DBFFE5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Procedure</w:t>
      </w:r>
    </w:p>
    <w:p w14:paraId="70F4EEFF" w14:textId="77777777" w:rsidR="00892EF5" w:rsidRPr="00E00A1E" w:rsidRDefault="000D74C9" w:rsidP="00E00A1E">
      <w:pPr>
        <w:pStyle w:val="ListNumber"/>
        <w:numPr>
          <w:ilvl w:val="0"/>
          <w:numId w:val="16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Create the XOR matrix.</w:t>
      </w:r>
    </w:p>
    <w:p w14:paraId="7F81A1BF" w14:textId="77777777" w:rsidR="00892EF5" w:rsidRPr="00E00A1E" w:rsidRDefault="000D74C9" w:rsidP="00E00A1E">
      <w:pPr>
        <w:pStyle w:val="ListNumber"/>
        <w:numPr>
          <w:ilvl w:val="0"/>
          <w:numId w:val="16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Instantiate an MLP with a hidden layer.</w:t>
      </w:r>
    </w:p>
    <w:p w14:paraId="2B2718FE" w14:textId="77777777" w:rsidR="00892EF5" w:rsidRPr="00E00A1E" w:rsidRDefault="000D74C9" w:rsidP="00E00A1E">
      <w:pPr>
        <w:pStyle w:val="ListNumber"/>
        <w:numPr>
          <w:ilvl w:val="0"/>
          <w:numId w:val="16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Train using backpropagation.</w:t>
      </w:r>
    </w:p>
    <w:p w14:paraId="15F6A4D0" w14:textId="77777777" w:rsidR="00892EF5" w:rsidRPr="00E00A1E" w:rsidRDefault="000D74C9" w:rsidP="00E00A1E">
      <w:pPr>
        <w:pStyle w:val="ListNumber"/>
        <w:numPr>
          <w:ilvl w:val="0"/>
          <w:numId w:val="16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Check convergence/predictions.</w:t>
      </w:r>
    </w:p>
    <w:p w14:paraId="321D7F8D" w14:textId="77777777" w:rsidR="00892EF5" w:rsidRPr="00E00A1E" w:rsidRDefault="000D74C9" w:rsidP="00E00A1E">
      <w:pPr>
        <w:pStyle w:val="ListNumber"/>
        <w:numPr>
          <w:ilvl w:val="0"/>
          <w:numId w:val="16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Record predicted classes.</w:t>
      </w:r>
    </w:p>
    <w:p w14:paraId="30B322B5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00A1E" w14:paraId="0CD4BE7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3475577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2A69CA8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00A1E" w14:paraId="23148163" w14:textId="77777777">
        <w:trPr>
          <w:jc w:val="center"/>
        </w:trPr>
        <w:tc>
          <w:tcPr>
            <w:tcW w:w="5040" w:type="dxa"/>
          </w:tcPr>
          <w:p w14:paraId="589C72A3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Network type</w:t>
            </w:r>
          </w:p>
        </w:tc>
        <w:tc>
          <w:tcPr>
            <w:tcW w:w="5040" w:type="dxa"/>
          </w:tcPr>
          <w:p w14:paraId="04E6BE05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Feed-forward multilayer perceptron</w:t>
            </w:r>
          </w:p>
        </w:tc>
      </w:tr>
      <w:tr w:rsidR="00892EF5" w:rsidRPr="00E00A1E" w14:paraId="655907F6" w14:textId="77777777">
        <w:trPr>
          <w:jc w:val="center"/>
        </w:trPr>
        <w:tc>
          <w:tcPr>
            <w:tcW w:w="5040" w:type="dxa"/>
          </w:tcPr>
          <w:p w14:paraId="64B475F3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Learning method</w:t>
            </w:r>
          </w:p>
        </w:tc>
        <w:tc>
          <w:tcPr>
            <w:tcW w:w="5040" w:type="dxa"/>
          </w:tcPr>
          <w:p w14:paraId="7A1DD3F3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Backpropagation</w:t>
            </w:r>
          </w:p>
        </w:tc>
      </w:tr>
      <w:tr w:rsidR="00892EF5" w:rsidRPr="00E00A1E" w14:paraId="7017E140" w14:textId="77777777">
        <w:trPr>
          <w:jc w:val="center"/>
        </w:trPr>
        <w:tc>
          <w:tcPr>
            <w:tcW w:w="5040" w:type="dxa"/>
          </w:tcPr>
          <w:p w14:paraId="23935DC8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Problem type</w:t>
            </w:r>
          </w:p>
        </w:tc>
        <w:tc>
          <w:tcPr>
            <w:tcW w:w="5040" w:type="dxa"/>
          </w:tcPr>
          <w:p w14:paraId="67818D55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Nonlinear binary classification</w:t>
            </w:r>
          </w:p>
        </w:tc>
      </w:tr>
      <w:tr w:rsidR="00892EF5" w:rsidRPr="00E00A1E" w14:paraId="795559A3" w14:textId="77777777">
        <w:trPr>
          <w:jc w:val="center"/>
        </w:trPr>
        <w:tc>
          <w:tcPr>
            <w:tcW w:w="5040" w:type="dxa"/>
          </w:tcPr>
          <w:p w14:paraId="5F293940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Hidden layer</w:t>
            </w:r>
          </w:p>
        </w:tc>
        <w:tc>
          <w:tcPr>
            <w:tcW w:w="5040" w:type="dxa"/>
          </w:tcPr>
          <w:p w14:paraId="4B8646C2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4 neurons</w:t>
            </w:r>
          </w:p>
        </w:tc>
      </w:tr>
      <w:tr w:rsidR="00892EF5" w:rsidRPr="00E00A1E" w14:paraId="027E553B" w14:textId="77777777">
        <w:trPr>
          <w:jc w:val="center"/>
        </w:trPr>
        <w:tc>
          <w:tcPr>
            <w:tcW w:w="5040" w:type="dxa"/>
          </w:tcPr>
          <w:p w14:paraId="5A5CC843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Training target</w:t>
            </w:r>
          </w:p>
        </w:tc>
        <w:tc>
          <w:tcPr>
            <w:tcW w:w="5040" w:type="dxa"/>
          </w:tcPr>
          <w:p w14:paraId="347B8A88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0, 1, 1, 0</w:t>
            </w:r>
          </w:p>
        </w:tc>
      </w:tr>
      <w:tr w:rsidR="00892EF5" w:rsidRPr="00E00A1E" w14:paraId="0985D724" w14:textId="77777777">
        <w:trPr>
          <w:jc w:val="center"/>
        </w:trPr>
        <w:tc>
          <w:tcPr>
            <w:tcW w:w="5040" w:type="dxa"/>
          </w:tcPr>
          <w:p w14:paraId="43987966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Expected prediction</w:t>
            </w:r>
          </w:p>
        </w:tc>
        <w:tc>
          <w:tcPr>
            <w:tcW w:w="5040" w:type="dxa"/>
          </w:tcPr>
          <w:p w14:paraId="4B76040A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0, 1, 1, 0</w:t>
            </w:r>
          </w:p>
        </w:tc>
      </w:tr>
    </w:tbl>
    <w:p w14:paraId="6E9B3BF1" w14:textId="77777777" w:rsidR="00892EF5" w:rsidRPr="00E00A1E" w:rsidRDefault="00892EF5">
      <w:pPr>
        <w:rPr>
          <w:rFonts w:cs="Times New Roman"/>
          <w:sz w:val="24"/>
          <w:szCs w:val="24"/>
        </w:rPr>
      </w:pPr>
    </w:p>
    <w:p w14:paraId="545791C6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Input</w:t>
      </w:r>
    </w:p>
    <w:p w14:paraId="3E803145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[[0,0</w:t>
      </w:r>
      <w:proofErr w:type="gramStart"/>
      <w:r w:rsidRPr="00E00A1E">
        <w:rPr>
          <w:rFonts w:cs="Times New Roman"/>
          <w:sz w:val="24"/>
          <w:szCs w:val="24"/>
        </w:rPr>
        <w:t>],[</w:t>
      </w:r>
      <w:proofErr w:type="gramEnd"/>
      <w:r w:rsidRPr="00E00A1E">
        <w:rPr>
          <w:rFonts w:cs="Times New Roman"/>
          <w:sz w:val="24"/>
          <w:szCs w:val="24"/>
        </w:rPr>
        <w:t>0,1</w:t>
      </w:r>
      <w:proofErr w:type="gramStart"/>
      <w:r w:rsidRPr="00E00A1E">
        <w:rPr>
          <w:rFonts w:cs="Times New Roman"/>
          <w:sz w:val="24"/>
          <w:szCs w:val="24"/>
        </w:rPr>
        <w:t>],[</w:t>
      </w:r>
      <w:proofErr w:type="gramEnd"/>
      <w:r w:rsidRPr="00E00A1E">
        <w:rPr>
          <w:rFonts w:cs="Times New Roman"/>
          <w:sz w:val="24"/>
          <w:szCs w:val="24"/>
        </w:rPr>
        <w:t>1,0</w:t>
      </w:r>
      <w:proofErr w:type="gramStart"/>
      <w:r w:rsidRPr="00E00A1E">
        <w:rPr>
          <w:rFonts w:cs="Times New Roman"/>
          <w:sz w:val="24"/>
          <w:szCs w:val="24"/>
        </w:rPr>
        <w:t>],[</w:t>
      </w:r>
      <w:proofErr w:type="gramEnd"/>
      <w:r w:rsidRPr="00E00A1E">
        <w:rPr>
          <w:rFonts w:cs="Times New Roman"/>
          <w:sz w:val="24"/>
          <w:szCs w:val="24"/>
        </w:rPr>
        <w:t>1,1]]</w:t>
      </w:r>
    </w:p>
    <w:p w14:paraId="124988FD" w14:textId="77777777" w:rsidR="00E00A1E" w:rsidRPr="00E00A1E" w:rsidRDefault="00E00A1E" w:rsidP="00E00A1E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Python Program</w:t>
      </w:r>
    </w:p>
    <w:p w14:paraId="2A191592" w14:textId="77777777" w:rsidR="00E00A1E" w:rsidRPr="00E00A1E" w:rsidRDefault="00E00A1E" w:rsidP="00E00A1E">
      <w:pPr>
        <w:spacing w:after="120"/>
        <w:ind w:left="317" w:right="317"/>
        <w:rPr>
          <w:rFonts w:cs="Times New Roman"/>
        </w:rPr>
      </w:pPr>
      <w:r w:rsidRPr="00E00A1E">
        <w:rPr>
          <w:rFonts w:cs="Times New Roman"/>
          <w:sz w:val="24"/>
          <w:szCs w:val="24"/>
        </w:rPr>
        <w:t xml:space="preserve">import </w:t>
      </w:r>
      <w:proofErr w:type="spellStart"/>
      <w:r w:rsidRPr="00E00A1E">
        <w:rPr>
          <w:rFonts w:cs="Times New Roman"/>
          <w:sz w:val="24"/>
          <w:szCs w:val="24"/>
        </w:rPr>
        <w:t>numpy</w:t>
      </w:r>
      <w:proofErr w:type="spellEnd"/>
      <w:r w:rsidRPr="00E00A1E">
        <w:rPr>
          <w:rFonts w:cs="Times New Roman"/>
          <w:sz w:val="24"/>
          <w:szCs w:val="24"/>
        </w:rPr>
        <w:t xml:space="preserve"> as np</w:t>
      </w:r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sklearn.neural</w:t>
      </w:r>
      <w:proofErr w:type="gramEnd"/>
      <w:r w:rsidRPr="00E00A1E">
        <w:rPr>
          <w:rFonts w:cs="Times New Roman"/>
          <w:sz w:val="24"/>
          <w:szCs w:val="24"/>
        </w:rPr>
        <w:t>_network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MLPClassifier</w:t>
      </w:r>
      <w:proofErr w:type="spellEnd"/>
      <w:r w:rsidRPr="00E00A1E">
        <w:rPr>
          <w:rFonts w:cs="Times New Roman"/>
          <w:sz w:val="24"/>
          <w:szCs w:val="24"/>
        </w:rPr>
        <w:br/>
        <w:t>X=</w:t>
      </w:r>
      <w:proofErr w:type="spellStart"/>
      <w:r w:rsidRPr="00E00A1E">
        <w:rPr>
          <w:rFonts w:cs="Times New Roman"/>
          <w:sz w:val="24"/>
          <w:szCs w:val="24"/>
        </w:rPr>
        <w:t>np.array</w:t>
      </w:r>
      <w:proofErr w:type="spellEnd"/>
      <w:r w:rsidRPr="00E00A1E">
        <w:rPr>
          <w:rFonts w:cs="Times New Roman"/>
          <w:sz w:val="24"/>
          <w:szCs w:val="24"/>
        </w:rPr>
        <w:t>([[0,0</w:t>
      </w:r>
      <w:proofErr w:type="gramStart"/>
      <w:r w:rsidRPr="00E00A1E">
        <w:rPr>
          <w:rFonts w:cs="Times New Roman"/>
          <w:sz w:val="24"/>
          <w:szCs w:val="24"/>
        </w:rPr>
        <w:t>],[</w:t>
      </w:r>
      <w:proofErr w:type="gramEnd"/>
      <w:r w:rsidRPr="00E00A1E">
        <w:rPr>
          <w:rFonts w:cs="Times New Roman"/>
          <w:sz w:val="24"/>
          <w:szCs w:val="24"/>
        </w:rPr>
        <w:t>0,1</w:t>
      </w:r>
      <w:proofErr w:type="gramStart"/>
      <w:r w:rsidRPr="00E00A1E">
        <w:rPr>
          <w:rFonts w:cs="Times New Roman"/>
          <w:sz w:val="24"/>
          <w:szCs w:val="24"/>
        </w:rPr>
        <w:t>],[</w:t>
      </w:r>
      <w:proofErr w:type="gramEnd"/>
      <w:r w:rsidRPr="00E00A1E">
        <w:rPr>
          <w:rFonts w:cs="Times New Roman"/>
          <w:sz w:val="24"/>
          <w:szCs w:val="24"/>
        </w:rPr>
        <w:t>1,0</w:t>
      </w:r>
      <w:proofErr w:type="gramStart"/>
      <w:r w:rsidRPr="00E00A1E">
        <w:rPr>
          <w:rFonts w:cs="Times New Roman"/>
          <w:sz w:val="24"/>
          <w:szCs w:val="24"/>
        </w:rPr>
        <w:t>],[</w:t>
      </w:r>
      <w:proofErr w:type="gramEnd"/>
      <w:r w:rsidRPr="00E00A1E">
        <w:rPr>
          <w:rFonts w:cs="Times New Roman"/>
          <w:sz w:val="24"/>
          <w:szCs w:val="24"/>
        </w:rPr>
        <w:t>1,1]])</w:t>
      </w:r>
      <w:r w:rsidRPr="00E00A1E">
        <w:rPr>
          <w:rFonts w:cs="Times New Roman"/>
          <w:sz w:val="24"/>
          <w:szCs w:val="24"/>
        </w:rPr>
        <w:br/>
        <w:t>y=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np.array</w:t>
      </w:r>
      <w:proofErr w:type="spellEnd"/>
      <w:proofErr w:type="gramEnd"/>
      <w:r w:rsidRPr="00E00A1E">
        <w:rPr>
          <w:rFonts w:cs="Times New Roman"/>
          <w:sz w:val="24"/>
          <w:szCs w:val="24"/>
        </w:rPr>
        <w:t>([0,1,1,0])</w:t>
      </w:r>
      <w:r w:rsidRPr="00E00A1E">
        <w:rPr>
          <w:rFonts w:cs="Times New Roman"/>
          <w:sz w:val="24"/>
          <w:szCs w:val="24"/>
        </w:rPr>
        <w:br/>
      </w:r>
      <w:r w:rsidRPr="00E00A1E">
        <w:rPr>
          <w:rFonts w:cs="Times New Roman"/>
          <w:sz w:val="24"/>
          <w:szCs w:val="24"/>
        </w:rPr>
        <w:lastRenderedPageBreak/>
        <w:t>model=</w:t>
      </w:r>
      <w:proofErr w:type="spellStart"/>
      <w:r w:rsidRPr="00E00A1E">
        <w:rPr>
          <w:rFonts w:cs="Times New Roman"/>
          <w:sz w:val="24"/>
          <w:szCs w:val="24"/>
        </w:rPr>
        <w:t>MLPClassifier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hidden_layer_sizes</w:t>
      </w:r>
      <w:proofErr w:type="spellEnd"/>
      <w:proofErr w:type="gramStart"/>
      <w:r w:rsidRPr="00E00A1E">
        <w:rPr>
          <w:rFonts w:cs="Times New Roman"/>
          <w:sz w:val="24"/>
          <w:szCs w:val="24"/>
        </w:rPr>
        <w:t>=(</w:t>
      </w:r>
      <w:proofErr w:type="gramEnd"/>
      <w:r w:rsidRPr="00E00A1E">
        <w:rPr>
          <w:rFonts w:cs="Times New Roman"/>
          <w:sz w:val="24"/>
          <w:szCs w:val="24"/>
        </w:rPr>
        <w:t>4,</w:t>
      </w:r>
      <w:proofErr w:type="gramStart"/>
      <w:r w:rsidRPr="00E00A1E">
        <w:rPr>
          <w:rFonts w:cs="Times New Roman"/>
          <w:sz w:val="24"/>
          <w:szCs w:val="24"/>
        </w:rPr>
        <w:t>),activation</w:t>
      </w:r>
      <w:proofErr w:type="gramEnd"/>
      <w:r w:rsidRPr="00E00A1E">
        <w:rPr>
          <w:rFonts w:cs="Times New Roman"/>
          <w:sz w:val="24"/>
          <w:szCs w:val="24"/>
        </w:rPr>
        <w:t>='tanh',</w:t>
      </w:r>
      <w:r w:rsidRPr="00E00A1E">
        <w:rPr>
          <w:rFonts w:cs="Times New Roman"/>
          <w:sz w:val="24"/>
          <w:szCs w:val="24"/>
        </w:rPr>
        <w:br/>
        <w:t xml:space="preserve">                    solver='</w:t>
      </w:r>
      <w:proofErr w:type="spellStart"/>
      <w:r w:rsidRPr="00E00A1E">
        <w:rPr>
          <w:rFonts w:cs="Times New Roman"/>
          <w:sz w:val="24"/>
          <w:szCs w:val="24"/>
        </w:rPr>
        <w:t>lbfgs</w:t>
      </w:r>
      <w:proofErr w:type="spellEnd"/>
      <w:proofErr w:type="gramStart"/>
      <w:r w:rsidRPr="00E00A1E">
        <w:rPr>
          <w:rFonts w:cs="Times New Roman"/>
          <w:sz w:val="24"/>
          <w:szCs w:val="24"/>
        </w:rPr>
        <w:t>',</w:t>
      </w:r>
      <w:proofErr w:type="spellStart"/>
      <w:r w:rsidRPr="00E00A1E">
        <w:rPr>
          <w:rFonts w:cs="Times New Roman"/>
          <w:sz w:val="24"/>
          <w:szCs w:val="24"/>
        </w:rPr>
        <w:t>max</w:t>
      </w:r>
      <w:proofErr w:type="gramEnd"/>
      <w:r w:rsidRPr="00E00A1E">
        <w:rPr>
          <w:rFonts w:cs="Times New Roman"/>
          <w:sz w:val="24"/>
          <w:szCs w:val="24"/>
        </w:rPr>
        <w:t>_iter</w:t>
      </w:r>
      <w:proofErr w:type="spellEnd"/>
      <w:r w:rsidRPr="00E00A1E">
        <w:rPr>
          <w:rFonts w:cs="Times New Roman"/>
          <w:sz w:val="24"/>
          <w:szCs w:val="24"/>
        </w:rPr>
        <w:t>=</w:t>
      </w:r>
      <w:proofErr w:type="gramStart"/>
      <w:r w:rsidRPr="00E00A1E">
        <w:rPr>
          <w:rFonts w:cs="Times New Roman"/>
          <w:sz w:val="24"/>
          <w:szCs w:val="24"/>
        </w:rPr>
        <w:t>2000,random</w:t>
      </w:r>
      <w:proofErr w:type="gramEnd"/>
      <w:r w:rsidRPr="00E00A1E">
        <w:rPr>
          <w:rFonts w:cs="Times New Roman"/>
          <w:sz w:val="24"/>
          <w:szCs w:val="24"/>
        </w:rPr>
        <w:t>_state=1)</w:t>
      </w:r>
      <w:r w:rsidRPr="00E00A1E">
        <w:rPr>
          <w:rFonts w:cs="Times New Roman"/>
          <w:sz w:val="24"/>
          <w:szCs w:val="24"/>
        </w:rPr>
        <w:br/>
      </w:r>
      <w:proofErr w:type="spellStart"/>
      <w:r w:rsidRPr="00E00A1E">
        <w:rPr>
          <w:rFonts w:cs="Times New Roman"/>
          <w:sz w:val="24"/>
          <w:szCs w:val="24"/>
        </w:rPr>
        <w:t>model.fit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X,y</w:t>
      </w:r>
      <w:proofErr w:type="spellEnd"/>
      <w:proofErr w:type="gramEnd"/>
      <w:r w:rsidRPr="00E00A1E">
        <w:rPr>
          <w:rFonts w:cs="Times New Roman"/>
          <w:sz w:val="24"/>
          <w:szCs w:val="24"/>
        </w:rPr>
        <w:t>)</w:t>
      </w:r>
      <w:r w:rsidRPr="00E00A1E">
        <w:rPr>
          <w:rFonts w:cs="Times New Roman"/>
          <w:sz w:val="24"/>
          <w:szCs w:val="24"/>
        </w:rPr>
        <w:br/>
        <w:t>print("Input:\</w:t>
      </w:r>
      <w:proofErr w:type="spellStart"/>
      <w:r w:rsidRPr="00E00A1E">
        <w:rPr>
          <w:rFonts w:cs="Times New Roman"/>
          <w:sz w:val="24"/>
          <w:szCs w:val="24"/>
        </w:rPr>
        <w:t>n</w:t>
      </w:r>
      <w:proofErr w:type="gramStart"/>
      <w:r w:rsidRPr="00E00A1E">
        <w:rPr>
          <w:rFonts w:cs="Times New Roman"/>
          <w:sz w:val="24"/>
          <w:szCs w:val="24"/>
        </w:rPr>
        <w:t>",X</w:t>
      </w:r>
      <w:proofErr w:type="spellEnd"/>
      <w:proofErr w:type="gramEnd"/>
      <w:r w:rsidRPr="00E00A1E">
        <w:rPr>
          <w:rFonts w:cs="Times New Roman"/>
          <w:sz w:val="24"/>
          <w:szCs w:val="24"/>
        </w:rPr>
        <w:t>)</w:t>
      </w:r>
      <w:r w:rsidRPr="00E00A1E">
        <w:rPr>
          <w:rFonts w:cs="Times New Roman"/>
          <w:sz w:val="24"/>
          <w:szCs w:val="24"/>
        </w:rPr>
        <w:br/>
        <w:t>print("Predicted:</w:t>
      </w:r>
      <w:proofErr w:type="gramStart"/>
      <w:r w:rsidRPr="00E00A1E">
        <w:rPr>
          <w:rFonts w:cs="Times New Roman"/>
          <w:sz w:val="24"/>
          <w:szCs w:val="24"/>
        </w:rPr>
        <w:t>",</w:t>
      </w:r>
      <w:proofErr w:type="spellStart"/>
      <w:r w:rsidRPr="00E00A1E">
        <w:rPr>
          <w:rFonts w:cs="Times New Roman"/>
          <w:sz w:val="24"/>
          <w:szCs w:val="24"/>
        </w:rPr>
        <w:t>model</w:t>
      </w:r>
      <w:proofErr w:type="gramEnd"/>
      <w:r w:rsidRPr="00E00A1E">
        <w:rPr>
          <w:rFonts w:cs="Times New Roman"/>
          <w:sz w:val="24"/>
          <w:szCs w:val="24"/>
        </w:rPr>
        <w:t>.predict</w:t>
      </w:r>
      <w:proofErr w:type="spellEnd"/>
      <w:r w:rsidRPr="00E00A1E">
        <w:rPr>
          <w:rFonts w:cs="Times New Roman"/>
          <w:sz w:val="24"/>
          <w:szCs w:val="24"/>
        </w:rPr>
        <w:t>(X))</w:t>
      </w:r>
    </w:p>
    <w:p w14:paraId="6FE07DDD" w14:textId="77777777" w:rsidR="00E00A1E" w:rsidRDefault="00E00A1E">
      <w:pPr>
        <w:pStyle w:val="Heading2"/>
        <w:rPr>
          <w:rFonts w:ascii="Times New Roman" w:hAnsi="Times New Roman" w:cs="Times New Roman"/>
          <w:szCs w:val="24"/>
        </w:rPr>
      </w:pPr>
    </w:p>
    <w:p w14:paraId="56EF03D3" w14:textId="0A6F6E20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Output</w:t>
      </w:r>
    </w:p>
    <w:p w14:paraId="2A7294BD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Predictions: approximately [0, 1, 1, 0]</w:t>
      </w:r>
    </w:p>
    <w:p w14:paraId="08C0DD65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Result</w:t>
      </w:r>
    </w:p>
    <w:p w14:paraId="69FA3126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ANN training using backpropagation was successfully completed and the XOR mapping was learned.</w:t>
      </w:r>
    </w:p>
    <w:p w14:paraId="1C65A01B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01BBF65E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5</w:t>
      </w:r>
    </w:p>
    <w:p w14:paraId="22E71D5C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K-Nearest Neighbours (K-NN)</w:t>
      </w:r>
    </w:p>
    <w:p w14:paraId="175E2885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Aim</w:t>
      </w:r>
    </w:p>
    <w:p w14:paraId="1245357C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Implement KNN classification and evaluate its prediction accuracy.</w:t>
      </w:r>
    </w:p>
    <w:p w14:paraId="04218E3F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Dataset / Experimental Data</w:t>
      </w:r>
    </w:p>
    <w:p w14:paraId="165AC335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Iris dataset with 150 samples, four numerical features and three species.</w:t>
      </w:r>
    </w:p>
    <w:p w14:paraId="32FF8433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Algorithm / Detailed Working</w:t>
      </w:r>
    </w:p>
    <w:p w14:paraId="0F7F57FF" w14:textId="77777777" w:rsidR="00892EF5" w:rsidRPr="00E00A1E" w:rsidRDefault="000D74C9" w:rsidP="00E00A1E">
      <w:pPr>
        <w:pStyle w:val="ListNumber"/>
        <w:numPr>
          <w:ilvl w:val="0"/>
          <w:numId w:val="19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Select K, normally an odd number to reduce ties.</w:t>
      </w:r>
    </w:p>
    <w:p w14:paraId="235F7F58" w14:textId="77777777" w:rsidR="00892EF5" w:rsidRPr="00E00A1E" w:rsidRDefault="000D74C9" w:rsidP="00E00A1E">
      <w:pPr>
        <w:pStyle w:val="ListNumber"/>
        <w:numPr>
          <w:ilvl w:val="0"/>
          <w:numId w:val="19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Standardize features when their scales differ significantly.</w:t>
      </w:r>
    </w:p>
    <w:p w14:paraId="21A5252B" w14:textId="77777777" w:rsidR="00892EF5" w:rsidRPr="00E00A1E" w:rsidRDefault="000D74C9" w:rsidP="00E00A1E">
      <w:pPr>
        <w:pStyle w:val="ListNumber"/>
        <w:numPr>
          <w:ilvl w:val="0"/>
          <w:numId w:val="19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For a query point x, calculate distance to every training sample, commonly Euclidean distance d(</w:t>
      </w:r>
      <w:proofErr w:type="gramStart"/>
      <w:r w:rsidRPr="00E00A1E">
        <w:rPr>
          <w:rFonts w:cs="Times New Roman"/>
          <w:sz w:val="24"/>
          <w:szCs w:val="24"/>
        </w:rPr>
        <w:t>x,x</w:t>
      </w:r>
      <w:r w:rsidRPr="00E00A1E">
        <w:rPr>
          <w:rFonts w:cs="Times New Roman"/>
          <w:sz w:val="24"/>
          <w:szCs w:val="24"/>
        </w:rPr>
        <w:t>ᵢ</w:t>
      </w:r>
      <w:proofErr w:type="gramEnd"/>
      <w:r w:rsidRPr="00E00A1E">
        <w:rPr>
          <w:rFonts w:cs="Times New Roman"/>
          <w:sz w:val="24"/>
          <w:szCs w:val="24"/>
        </w:rPr>
        <w:t>)=√Σ(xⱼ-</w:t>
      </w:r>
      <w:proofErr w:type="gramStart"/>
      <w:r w:rsidRPr="00E00A1E">
        <w:rPr>
          <w:rFonts w:cs="Times New Roman"/>
          <w:sz w:val="24"/>
          <w:szCs w:val="24"/>
        </w:rPr>
        <w:t>x</w:t>
      </w:r>
      <w:r w:rsidRPr="00E00A1E">
        <w:rPr>
          <w:rFonts w:cs="Times New Roman"/>
          <w:sz w:val="24"/>
          <w:szCs w:val="24"/>
        </w:rPr>
        <w:t>ᵢⱼ</w:t>
      </w:r>
      <w:r w:rsidRPr="00E00A1E">
        <w:rPr>
          <w:rFonts w:cs="Times New Roman"/>
          <w:sz w:val="24"/>
          <w:szCs w:val="24"/>
        </w:rPr>
        <w:t>)²</w:t>
      </w:r>
      <w:proofErr w:type="gramEnd"/>
      <w:r w:rsidRPr="00E00A1E">
        <w:rPr>
          <w:rFonts w:cs="Times New Roman"/>
          <w:sz w:val="24"/>
          <w:szCs w:val="24"/>
        </w:rPr>
        <w:t>.</w:t>
      </w:r>
    </w:p>
    <w:p w14:paraId="578FA010" w14:textId="77777777" w:rsidR="00892EF5" w:rsidRPr="00E00A1E" w:rsidRDefault="000D74C9" w:rsidP="00E00A1E">
      <w:pPr>
        <w:pStyle w:val="ListNumber"/>
        <w:numPr>
          <w:ilvl w:val="0"/>
          <w:numId w:val="19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Sort the distances and select the K nearest observations.</w:t>
      </w:r>
    </w:p>
    <w:p w14:paraId="3BFC5D8E" w14:textId="77777777" w:rsidR="00892EF5" w:rsidRPr="00E00A1E" w:rsidRDefault="000D74C9" w:rsidP="00E00A1E">
      <w:pPr>
        <w:pStyle w:val="ListNumber"/>
        <w:numPr>
          <w:ilvl w:val="0"/>
          <w:numId w:val="19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For classification, count the class labels of the K neighbours.</w:t>
      </w:r>
    </w:p>
    <w:p w14:paraId="5B9DDEF6" w14:textId="77777777" w:rsidR="00892EF5" w:rsidRPr="00E00A1E" w:rsidRDefault="000D74C9" w:rsidP="00E00A1E">
      <w:pPr>
        <w:pStyle w:val="ListNumber"/>
        <w:numPr>
          <w:ilvl w:val="0"/>
          <w:numId w:val="19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Assign the majority class to the query sample.</w:t>
      </w:r>
    </w:p>
    <w:p w14:paraId="527F5D0E" w14:textId="77777777" w:rsidR="00892EF5" w:rsidRPr="00E00A1E" w:rsidRDefault="000D74C9" w:rsidP="00E00A1E">
      <w:pPr>
        <w:pStyle w:val="ListNumber"/>
        <w:numPr>
          <w:ilvl w:val="0"/>
          <w:numId w:val="19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Evaluate the classifier using accuracy and optionally a confusion matrix.</w:t>
      </w:r>
    </w:p>
    <w:p w14:paraId="7B21CC2E" w14:textId="77777777" w:rsidR="00892EF5" w:rsidRPr="00E00A1E" w:rsidRDefault="000D74C9" w:rsidP="00E00A1E">
      <w:pPr>
        <w:pStyle w:val="ListNumber"/>
        <w:numPr>
          <w:ilvl w:val="0"/>
          <w:numId w:val="19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Repeat for different K values when comparing model performance.</w:t>
      </w:r>
    </w:p>
    <w:p w14:paraId="5AA308B4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Procedure</w:t>
      </w:r>
    </w:p>
    <w:p w14:paraId="3B91D54E" w14:textId="77777777" w:rsidR="00892EF5" w:rsidRPr="00E00A1E" w:rsidRDefault="000D74C9" w:rsidP="00E00A1E">
      <w:pPr>
        <w:pStyle w:val="ListNumber"/>
        <w:numPr>
          <w:ilvl w:val="0"/>
          <w:numId w:val="18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Load Iris dataset.</w:t>
      </w:r>
    </w:p>
    <w:p w14:paraId="64B0EB19" w14:textId="77777777" w:rsidR="00892EF5" w:rsidRPr="00E00A1E" w:rsidRDefault="000D74C9" w:rsidP="00E00A1E">
      <w:pPr>
        <w:pStyle w:val="ListNumber"/>
        <w:numPr>
          <w:ilvl w:val="0"/>
          <w:numId w:val="18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Split into training and test sets.</w:t>
      </w:r>
    </w:p>
    <w:p w14:paraId="72380F25" w14:textId="77777777" w:rsidR="00892EF5" w:rsidRPr="00E00A1E" w:rsidRDefault="000D74C9" w:rsidP="00E00A1E">
      <w:pPr>
        <w:pStyle w:val="ListNumber"/>
        <w:numPr>
          <w:ilvl w:val="0"/>
          <w:numId w:val="18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Create KNN with K=5.</w:t>
      </w:r>
    </w:p>
    <w:p w14:paraId="6BAA0250" w14:textId="77777777" w:rsidR="00892EF5" w:rsidRPr="00E00A1E" w:rsidRDefault="000D74C9" w:rsidP="00E00A1E">
      <w:pPr>
        <w:pStyle w:val="ListNumber"/>
        <w:numPr>
          <w:ilvl w:val="0"/>
          <w:numId w:val="18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Fit model.</w:t>
      </w:r>
    </w:p>
    <w:p w14:paraId="7427AB46" w14:textId="77777777" w:rsidR="00892EF5" w:rsidRPr="00E00A1E" w:rsidRDefault="000D74C9" w:rsidP="00E00A1E">
      <w:pPr>
        <w:pStyle w:val="ListNumber"/>
        <w:numPr>
          <w:ilvl w:val="0"/>
          <w:numId w:val="18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Predict test set.</w:t>
      </w:r>
    </w:p>
    <w:p w14:paraId="30E29225" w14:textId="77777777" w:rsidR="00892EF5" w:rsidRPr="00E00A1E" w:rsidRDefault="000D74C9" w:rsidP="00E00A1E">
      <w:pPr>
        <w:pStyle w:val="ListNumber"/>
        <w:numPr>
          <w:ilvl w:val="0"/>
          <w:numId w:val="18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Compute accuracy.</w:t>
      </w:r>
    </w:p>
    <w:p w14:paraId="7F0D56B3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00A1E" w14:paraId="2EF7A53E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DC4193F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709686B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00A1E" w14:paraId="09A0E25B" w14:textId="77777777">
        <w:trPr>
          <w:jc w:val="center"/>
        </w:trPr>
        <w:tc>
          <w:tcPr>
            <w:tcW w:w="5040" w:type="dxa"/>
          </w:tcPr>
          <w:p w14:paraId="6D8B033A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Dataset size</w:t>
            </w:r>
          </w:p>
        </w:tc>
        <w:tc>
          <w:tcPr>
            <w:tcW w:w="5040" w:type="dxa"/>
          </w:tcPr>
          <w:p w14:paraId="0907C1C2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150 Iris samples</w:t>
            </w:r>
          </w:p>
        </w:tc>
      </w:tr>
      <w:tr w:rsidR="00892EF5" w:rsidRPr="00E00A1E" w14:paraId="1C59C8D2" w14:textId="77777777">
        <w:trPr>
          <w:jc w:val="center"/>
        </w:trPr>
        <w:tc>
          <w:tcPr>
            <w:tcW w:w="5040" w:type="dxa"/>
          </w:tcPr>
          <w:p w14:paraId="7C187D58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Features</w:t>
            </w:r>
          </w:p>
        </w:tc>
        <w:tc>
          <w:tcPr>
            <w:tcW w:w="5040" w:type="dxa"/>
          </w:tcPr>
          <w:p w14:paraId="528D9353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Sepal length, sepal width, petal length, petal width</w:t>
            </w:r>
          </w:p>
        </w:tc>
      </w:tr>
      <w:tr w:rsidR="00892EF5" w:rsidRPr="00E00A1E" w14:paraId="5859C10A" w14:textId="77777777">
        <w:trPr>
          <w:jc w:val="center"/>
        </w:trPr>
        <w:tc>
          <w:tcPr>
            <w:tcW w:w="5040" w:type="dxa"/>
          </w:tcPr>
          <w:p w14:paraId="3B79E8D2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K used</w:t>
            </w:r>
          </w:p>
        </w:tc>
        <w:tc>
          <w:tcPr>
            <w:tcW w:w="5040" w:type="dxa"/>
          </w:tcPr>
          <w:p w14:paraId="4EE59389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892EF5" w:rsidRPr="00E00A1E" w14:paraId="1020622C" w14:textId="77777777">
        <w:trPr>
          <w:jc w:val="center"/>
        </w:trPr>
        <w:tc>
          <w:tcPr>
            <w:tcW w:w="5040" w:type="dxa"/>
          </w:tcPr>
          <w:p w14:paraId="064F8769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Distance</w:t>
            </w:r>
          </w:p>
        </w:tc>
        <w:tc>
          <w:tcPr>
            <w:tcW w:w="5040" w:type="dxa"/>
          </w:tcPr>
          <w:p w14:paraId="340A7467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Euclidean distance</w:t>
            </w:r>
          </w:p>
        </w:tc>
      </w:tr>
      <w:tr w:rsidR="00892EF5" w:rsidRPr="00E00A1E" w14:paraId="39728FE1" w14:textId="77777777">
        <w:trPr>
          <w:jc w:val="center"/>
        </w:trPr>
        <w:tc>
          <w:tcPr>
            <w:tcW w:w="5040" w:type="dxa"/>
          </w:tcPr>
          <w:p w14:paraId="4562E1CA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Evaluation</w:t>
            </w:r>
          </w:p>
        </w:tc>
        <w:tc>
          <w:tcPr>
            <w:tcW w:w="5040" w:type="dxa"/>
          </w:tcPr>
          <w:p w14:paraId="7D7CD7DF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Accuracy</w:t>
            </w:r>
          </w:p>
        </w:tc>
      </w:tr>
      <w:tr w:rsidR="00892EF5" w:rsidRPr="00E00A1E" w14:paraId="4B0E3CFB" w14:textId="77777777">
        <w:trPr>
          <w:jc w:val="center"/>
        </w:trPr>
        <w:tc>
          <w:tcPr>
            <w:tcW w:w="5040" w:type="dxa"/>
          </w:tcPr>
          <w:p w14:paraId="7B068CF7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Expected behavior</w:t>
            </w:r>
          </w:p>
        </w:tc>
        <w:tc>
          <w:tcPr>
            <w:tcW w:w="5040" w:type="dxa"/>
          </w:tcPr>
          <w:p w14:paraId="455AE4F4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Iris classes are separated effectively, especially setosa</w:t>
            </w:r>
          </w:p>
        </w:tc>
      </w:tr>
    </w:tbl>
    <w:p w14:paraId="7C4648F0" w14:textId="77777777" w:rsidR="00892EF5" w:rsidRPr="00E00A1E" w:rsidRDefault="00892EF5">
      <w:pPr>
        <w:rPr>
          <w:rFonts w:cs="Times New Roman"/>
          <w:sz w:val="24"/>
          <w:szCs w:val="24"/>
        </w:rPr>
      </w:pPr>
    </w:p>
    <w:p w14:paraId="2F6924A3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Input</w:t>
      </w:r>
    </w:p>
    <w:p w14:paraId="6FAF4805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Test samples are held-out Iris feature vectors.</w:t>
      </w:r>
    </w:p>
    <w:p w14:paraId="15FE4F08" w14:textId="77777777" w:rsidR="00E00A1E" w:rsidRPr="00E00A1E" w:rsidRDefault="00E00A1E" w:rsidP="00E00A1E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Python Program</w:t>
      </w:r>
    </w:p>
    <w:p w14:paraId="582A951C" w14:textId="77777777" w:rsidR="00E00A1E" w:rsidRPr="00E00A1E" w:rsidRDefault="00E00A1E" w:rsidP="00E00A1E">
      <w:pPr>
        <w:spacing w:after="120"/>
        <w:ind w:left="317" w:right="317"/>
        <w:rPr>
          <w:rFonts w:cs="Times New Roman"/>
        </w:rPr>
      </w:pPr>
      <w:r w:rsidRPr="00E00A1E">
        <w:rPr>
          <w:rFonts w:cs="Times New Roman"/>
          <w:sz w:val="24"/>
          <w:szCs w:val="24"/>
        </w:rPr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sklearn.datasets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load_iris</w:t>
      </w:r>
      <w:proofErr w:type="spellEnd"/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sklearn.model_selection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train_test_split</w:t>
      </w:r>
      <w:proofErr w:type="spellEnd"/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sklearn.neighbors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KNeighborsClassifier</w:t>
      </w:r>
      <w:proofErr w:type="spellEnd"/>
      <w:r w:rsidRPr="00E00A1E">
        <w:rPr>
          <w:rFonts w:cs="Times New Roman"/>
          <w:sz w:val="24"/>
          <w:szCs w:val="24"/>
        </w:rPr>
        <w:br/>
      </w:r>
      <w:r w:rsidRPr="00E00A1E">
        <w:rPr>
          <w:rFonts w:cs="Times New Roman"/>
          <w:sz w:val="24"/>
          <w:szCs w:val="24"/>
        </w:rPr>
        <w:lastRenderedPageBreak/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sklearn.metrics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accuracy_score</w:t>
      </w:r>
      <w:proofErr w:type="spellEnd"/>
      <w:r w:rsidRPr="00E00A1E">
        <w:rPr>
          <w:rFonts w:cs="Times New Roman"/>
          <w:sz w:val="24"/>
          <w:szCs w:val="24"/>
        </w:rPr>
        <w:br/>
      </w:r>
      <w:proofErr w:type="spellStart"/>
      <w:r w:rsidRPr="00E00A1E">
        <w:rPr>
          <w:rFonts w:cs="Times New Roman"/>
          <w:sz w:val="24"/>
          <w:szCs w:val="24"/>
        </w:rPr>
        <w:t>X,y</w:t>
      </w:r>
      <w:proofErr w:type="spellEnd"/>
      <w:r w:rsidRPr="00E00A1E">
        <w:rPr>
          <w:rFonts w:cs="Times New Roman"/>
          <w:sz w:val="24"/>
          <w:szCs w:val="24"/>
        </w:rPr>
        <w:t>=</w:t>
      </w:r>
      <w:proofErr w:type="spellStart"/>
      <w:r w:rsidRPr="00E00A1E">
        <w:rPr>
          <w:rFonts w:cs="Times New Roman"/>
          <w:sz w:val="24"/>
          <w:szCs w:val="24"/>
        </w:rPr>
        <w:t>load_iris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return_X_y</w:t>
      </w:r>
      <w:proofErr w:type="spellEnd"/>
      <w:r w:rsidRPr="00E00A1E">
        <w:rPr>
          <w:rFonts w:cs="Times New Roman"/>
          <w:sz w:val="24"/>
          <w:szCs w:val="24"/>
        </w:rPr>
        <w:t>=True)</w:t>
      </w:r>
      <w:r w:rsidRPr="00E00A1E">
        <w:rPr>
          <w:rFonts w:cs="Times New Roman"/>
          <w:sz w:val="24"/>
          <w:szCs w:val="24"/>
        </w:rPr>
        <w:br/>
        <w:t>Xtr,Xte,ytr,yte=train_test_split(X,y,test_size=.2,random_state=42,stratify=y)</w:t>
      </w:r>
      <w:r w:rsidRPr="00E00A1E">
        <w:rPr>
          <w:rFonts w:cs="Times New Roman"/>
          <w:sz w:val="24"/>
          <w:szCs w:val="24"/>
        </w:rPr>
        <w:br/>
        <w:t>m=</w:t>
      </w:r>
      <w:proofErr w:type="spellStart"/>
      <w:r w:rsidRPr="00E00A1E">
        <w:rPr>
          <w:rFonts w:cs="Times New Roman"/>
          <w:sz w:val="24"/>
          <w:szCs w:val="24"/>
        </w:rPr>
        <w:t>KNeighborsClassifier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n_neighbors</w:t>
      </w:r>
      <w:proofErr w:type="spellEnd"/>
      <w:r w:rsidRPr="00E00A1E">
        <w:rPr>
          <w:rFonts w:cs="Times New Roman"/>
          <w:sz w:val="24"/>
          <w:szCs w:val="24"/>
        </w:rPr>
        <w:t>=5).fit(</w:t>
      </w:r>
      <w:proofErr w:type="spellStart"/>
      <w:r w:rsidRPr="00E00A1E">
        <w:rPr>
          <w:rFonts w:cs="Times New Roman"/>
          <w:sz w:val="24"/>
          <w:szCs w:val="24"/>
        </w:rPr>
        <w:t>Xtr,ytr</w:t>
      </w:r>
      <w:proofErr w:type="spellEnd"/>
      <w:r w:rsidRPr="00E00A1E">
        <w:rPr>
          <w:rFonts w:cs="Times New Roman"/>
          <w:sz w:val="24"/>
          <w:szCs w:val="24"/>
        </w:rPr>
        <w:t>)</w:t>
      </w:r>
      <w:r w:rsidRPr="00E00A1E">
        <w:rPr>
          <w:rFonts w:cs="Times New Roman"/>
          <w:sz w:val="24"/>
          <w:szCs w:val="24"/>
        </w:rPr>
        <w:br/>
        <w:t>p=</w:t>
      </w:r>
      <w:proofErr w:type="spellStart"/>
      <w:r w:rsidRPr="00E00A1E">
        <w:rPr>
          <w:rFonts w:cs="Times New Roman"/>
          <w:sz w:val="24"/>
          <w:szCs w:val="24"/>
        </w:rPr>
        <w:t>m.predict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Xte</w:t>
      </w:r>
      <w:proofErr w:type="spellEnd"/>
      <w:r w:rsidRPr="00E00A1E">
        <w:rPr>
          <w:rFonts w:cs="Times New Roman"/>
          <w:sz w:val="24"/>
          <w:szCs w:val="24"/>
        </w:rPr>
        <w:t>)</w:t>
      </w:r>
      <w:r w:rsidRPr="00E00A1E">
        <w:rPr>
          <w:rFonts w:cs="Times New Roman"/>
          <w:sz w:val="24"/>
          <w:szCs w:val="24"/>
        </w:rPr>
        <w:br/>
        <w:t>print("</w:t>
      </w:r>
      <w:proofErr w:type="spellStart"/>
      <w:r w:rsidRPr="00E00A1E">
        <w:rPr>
          <w:rFonts w:cs="Times New Roman"/>
          <w:sz w:val="24"/>
          <w:szCs w:val="24"/>
        </w:rPr>
        <w:t>Accuracy:",round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accuracy_score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yte,p</w:t>
      </w:r>
      <w:proofErr w:type="spellEnd"/>
      <w:r w:rsidRPr="00E00A1E">
        <w:rPr>
          <w:rFonts w:cs="Times New Roman"/>
          <w:sz w:val="24"/>
          <w:szCs w:val="24"/>
        </w:rPr>
        <w:t>),4))</w:t>
      </w:r>
    </w:p>
    <w:p w14:paraId="4EF4877B" w14:textId="77777777" w:rsidR="00E00A1E" w:rsidRDefault="00E00A1E">
      <w:pPr>
        <w:pStyle w:val="Heading2"/>
        <w:rPr>
          <w:rFonts w:ascii="Times New Roman" w:hAnsi="Times New Roman" w:cs="Times New Roman"/>
          <w:szCs w:val="24"/>
        </w:rPr>
      </w:pPr>
    </w:p>
    <w:p w14:paraId="326ADA9C" w14:textId="31CADFB2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Output</w:t>
      </w:r>
    </w:p>
    <w:p w14:paraId="485150A3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Accuracy value and predicted labels are printed.</w:t>
      </w:r>
    </w:p>
    <w:p w14:paraId="728F5F5E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Result</w:t>
      </w:r>
    </w:p>
    <w:p w14:paraId="014A9768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KNN classification was successfully implemented and evaluated.</w:t>
      </w:r>
    </w:p>
    <w:p w14:paraId="5A24DA7A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52DE63F8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6</w:t>
      </w:r>
    </w:p>
    <w:p w14:paraId="38ADFF48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Naïve Bayes Classification with Confusion Matrix</w:t>
      </w:r>
    </w:p>
    <w:p w14:paraId="06272D00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Aim</w:t>
      </w:r>
    </w:p>
    <w:p w14:paraId="27F60330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Implement Gaussian Naïve Bayes classification and evaluate the classifier using confusion matrix and accuracy.</w:t>
      </w:r>
    </w:p>
    <w:p w14:paraId="23E50608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Dataset / Experimental Data</w:t>
      </w:r>
    </w:p>
    <w:p w14:paraId="24252039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Iris dataset with four continuous features and three target classes.</w:t>
      </w:r>
    </w:p>
    <w:p w14:paraId="3F51F0D7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Algorithm / Detailed Working</w:t>
      </w:r>
    </w:p>
    <w:p w14:paraId="4591428B" w14:textId="77777777" w:rsidR="00892EF5" w:rsidRPr="00E00A1E" w:rsidRDefault="000D74C9" w:rsidP="00E00A1E">
      <w:pPr>
        <w:pStyle w:val="ListNumber"/>
        <w:numPr>
          <w:ilvl w:val="0"/>
          <w:numId w:val="2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Estimate the prior probability P(Cₖ) for each class.</w:t>
      </w:r>
    </w:p>
    <w:p w14:paraId="70B2B18C" w14:textId="77777777" w:rsidR="00892EF5" w:rsidRPr="00E00A1E" w:rsidRDefault="000D74C9" w:rsidP="00E00A1E">
      <w:pPr>
        <w:pStyle w:val="ListNumber"/>
        <w:numPr>
          <w:ilvl w:val="0"/>
          <w:numId w:val="2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For every continuous feature, estimate the class-specific Gaussian mean μ and variance σ².</w:t>
      </w:r>
    </w:p>
    <w:p w14:paraId="12524D03" w14:textId="77777777" w:rsidR="00892EF5" w:rsidRPr="00E00A1E" w:rsidRDefault="000D74C9" w:rsidP="00E00A1E">
      <w:pPr>
        <w:pStyle w:val="ListNumber"/>
        <w:numPr>
          <w:ilvl w:val="0"/>
          <w:numId w:val="2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Calculate likelihood using P(x</w:t>
      </w:r>
      <w:r w:rsidRPr="00E00A1E">
        <w:rPr>
          <w:rFonts w:cs="Times New Roman"/>
          <w:sz w:val="24"/>
          <w:szCs w:val="24"/>
        </w:rPr>
        <w:t>ᵢ</w:t>
      </w:r>
      <w:r w:rsidRPr="00E00A1E">
        <w:rPr>
          <w:rFonts w:cs="Times New Roman"/>
          <w:sz w:val="24"/>
          <w:szCs w:val="24"/>
        </w:rPr>
        <w:t>|</w:t>
      </w:r>
      <w:proofErr w:type="gramStart"/>
      <w:r w:rsidRPr="00E00A1E">
        <w:rPr>
          <w:rFonts w:cs="Times New Roman"/>
          <w:sz w:val="24"/>
          <w:szCs w:val="24"/>
        </w:rPr>
        <w:t>Cₖ)=</w:t>
      </w:r>
      <w:proofErr w:type="gramEnd"/>
      <w:r w:rsidRPr="00E00A1E">
        <w:rPr>
          <w:rFonts w:cs="Times New Roman"/>
          <w:sz w:val="24"/>
          <w:szCs w:val="24"/>
        </w:rPr>
        <w:t xml:space="preserve">1/(√(2πσ²)) </w:t>
      </w:r>
      <w:proofErr w:type="gramStart"/>
      <w:r w:rsidRPr="00E00A1E">
        <w:rPr>
          <w:rFonts w:cs="Times New Roman"/>
          <w:sz w:val="24"/>
          <w:szCs w:val="24"/>
        </w:rPr>
        <w:t>exp(</w:t>
      </w:r>
      <w:proofErr w:type="gramEnd"/>
      <w:r w:rsidRPr="00E00A1E">
        <w:rPr>
          <w:rFonts w:cs="Times New Roman"/>
          <w:sz w:val="24"/>
          <w:szCs w:val="24"/>
        </w:rPr>
        <w:t>-(x</w:t>
      </w:r>
      <w:r w:rsidRPr="00E00A1E">
        <w:rPr>
          <w:rFonts w:cs="Times New Roman"/>
          <w:sz w:val="24"/>
          <w:szCs w:val="24"/>
        </w:rPr>
        <w:t>ᵢ</w:t>
      </w:r>
      <w:r w:rsidRPr="00E00A1E">
        <w:rPr>
          <w:rFonts w:cs="Times New Roman"/>
          <w:sz w:val="24"/>
          <w:szCs w:val="24"/>
        </w:rPr>
        <w:t>-</w:t>
      </w:r>
      <w:proofErr w:type="gramStart"/>
      <w:r w:rsidRPr="00E00A1E">
        <w:rPr>
          <w:rFonts w:cs="Times New Roman"/>
          <w:sz w:val="24"/>
          <w:szCs w:val="24"/>
        </w:rPr>
        <w:t>μ)²</w:t>
      </w:r>
      <w:proofErr w:type="gramEnd"/>
      <w:r w:rsidRPr="00E00A1E">
        <w:rPr>
          <w:rFonts w:cs="Times New Roman"/>
          <w:sz w:val="24"/>
          <w:szCs w:val="24"/>
        </w:rPr>
        <w:t>/(2σ²)).</w:t>
      </w:r>
    </w:p>
    <w:p w14:paraId="7A611705" w14:textId="77777777" w:rsidR="00892EF5" w:rsidRPr="00E00A1E" w:rsidRDefault="000D74C9" w:rsidP="00E00A1E">
      <w:pPr>
        <w:pStyle w:val="ListNumber"/>
        <w:numPr>
          <w:ilvl w:val="0"/>
          <w:numId w:val="2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Assume conditional independence between features.</w:t>
      </w:r>
    </w:p>
    <w:p w14:paraId="79BD1E16" w14:textId="77777777" w:rsidR="00892EF5" w:rsidRPr="00E00A1E" w:rsidRDefault="000D74C9" w:rsidP="00E00A1E">
      <w:pPr>
        <w:pStyle w:val="ListNumber"/>
        <w:numPr>
          <w:ilvl w:val="0"/>
          <w:numId w:val="2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Compute posterior score proportional to P(Cₖ)Π</w:t>
      </w:r>
      <w:r w:rsidRPr="00E00A1E">
        <w:rPr>
          <w:rFonts w:cs="Times New Roman"/>
          <w:sz w:val="24"/>
          <w:szCs w:val="24"/>
        </w:rPr>
        <w:t>ᵢ</w:t>
      </w:r>
      <w:r w:rsidRPr="00E00A1E">
        <w:rPr>
          <w:rFonts w:cs="Times New Roman"/>
          <w:sz w:val="24"/>
          <w:szCs w:val="24"/>
        </w:rPr>
        <w:t>P(x</w:t>
      </w:r>
      <w:r w:rsidRPr="00E00A1E">
        <w:rPr>
          <w:rFonts w:cs="Times New Roman"/>
          <w:sz w:val="24"/>
          <w:szCs w:val="24"/>
        </w:rPr>
        <w:t>ᵢ</w:t>
      </w:r>
      <w:r w:rsidRPr="00E00A1E">
        <w:rPr>
          <w:rFonts w:cs="Times New Roman"/>
          <w:sz w:val="24"/>
          <w:szCs w:val="24"/>
        </w:rPr>
        <w:t>|Cₖ).</w:t>
      </w:r>
    </w:p>
    <w:p w14:paraId="67383B2F" w14:textId="77777777" w:rsidR="00892EF5" w:rsidRPr="00E00A1E" w:rsidRDefault="000D74C9" w:rsidP="00E00A1E">
      <w:pPr>
        <w:pStyle w:val="ListNumber"/>
        <w:numPr>
          <w:ilvl w:val="0"/>
          <w:numId w:val="2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Select the class with maximum posterior probability.</w:t>
      </w:r>
    </w:p>
    <w:p w14:paraId="73436A64" w14:textId="77777777" w:rsidR="00892EF5" w:rsidRPr="00E00A1E" w:rsidRDefault="000D74C9" w:rsidP="00E00A1E">
      <w:pPr>
        <w:pStyle w:val="ListNumber"/>
        <w:numPr>
          <w:ilvl w:val="0"/>
          <w:numId w:val="2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Generate predictions for the test set.</w:t>
      </w:r>
    </w:p>
    <w:p w14:paraId="7C5562E1" w14:textId="77777777" w:rsidR="00892EF5" w:rsidRPr="00E00A1E" w:rsidRDefault="000D74C9" w:rsidP="00E00A1E">
      <w:pPr>
        <w:pStyle w:val="ListNumber"/>
        <w:numPr>
          <w:ilvl w:val="0"/>
          <w:numId w:val="21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Construct the confusion matrix and calculate accuracy = correct predictions / total predictions.</w:t>
      </w:r>
    </w:p>
    <w:p w14:paraId="72BF48F2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Procedure</w:t>
      </w:r>
    </w:p>
    <w:p w14:paraId="2F5E6BD1" w14:textId="77777777" w:rsidR="00892EF5" w:rsidRPr="00E00A1E" w:rsidRDefault="000D74C9" w:rsidP="00E00A1E">
      <w:pPr>
        <w:pStyle w:val="ListNumber"/>
        <w:numPr>
          <w:ilvl w:val="0"/>
          <w:numId w:val="2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Load Iris.</w:t>
      </w:r>
    </w:p>
    <w:p w14:paraId="545B0D29" w14:textId="77777777" w:rsidR="00892EF5" w:rsidRPr="00E00A1E" w:rsidRDefault="000D74C9" w:rsidP="00E00A1E">
      <w:pPr>
        <w:pStyle w:val="ListNumber"/>
        <w:numPr>
          <w:ilvl w:val="0"/>
          <w:numId w:val="2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Split dataset.</w:t>
      </w:r>
    </w:p>
    <w:p w14:paraId="4414CEBD" w14:textId="77777777" w:rsidR="00892EF5" w:rsidRPr="00E00A1E" w:rsidRDefault="000D74C9" w:rsidP="00E00A1E">
      <w:pPr>
        <w:pStyle w:val="ListNumber"/>
        <w:numPr>
          <w:ilvl w:val="0"/>
          <w:numId w:val="2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Fit GaussianNB.</w:t>
      </w:r>
    </w:p>
    <w:p w14:paraId="6D4BF143" w14:textId="77777777" w:rsidR="00892EF5" w:rsidRPr="00E00A1E" w:rsidRDefault="000D74C9" w:rsidP="00E00A1E">
      <w:pPr>
        <w:pStyle w:val="ListNumber"/>
        <w:numPr>
          <w:ilvl w:val="0"/>
          <w:numId w:val="2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Predict test data.</w:t>
      </w:r>
    </w:p>
    <w:p w14:paraId="157397EB" w14:textId="77777777" w:rsidR="00892EF5" w:rsidRPr="00E00A1E" w:rsidRDefault="000D74C9" w:rsidP="00E00A1E">
      <w:pPr>
        <w:pStyle w:val="ListNumber"/>
        <w:numPr>
          <w:ilvl w:val="0"/>
          <w:numId w:val="2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Generate confusion matrix.</w:t>
      </w:r>
    </w:p>
    <w:p w14:paraId="0E97E086" w14:textId="77777777" w:rsidR="00892EF5" w:rsidRPr="00E00A1E" w:rsidRDefault="000D74C9" w:rsidP="00E00A1E">
      <w:pPr>
        <w:pStyle w:val="ListNumber"/>
        <w:numPr>
          <w:ilvl w:val="0"/>
          <w:numId w:val="20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Calculate accuracy.</w:t>
      </w:r>
    </w:p>
    <w:p w14:paraId="738D3976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00A1E" w14:paraId="52258317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BE25A55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5B0291A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00A1E" w14:paraId="785EAF33" w14:textId="77777777">
        <w:trPr>
          <w:jc w:val="center"/>
        </w:trPr>
        <w:tc>
          <w:tcPr>
            <w:tcW w:w="5040" w:type="dxa"/>
          </w:tcPr>
          <w:p w14:paraId="0422EF7D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Classifier</w:t>
            </w:r>
          </w:p>
        </w:tc>
        <w:tc>
          <w:tcPr>
            <w:tcW w:w="5040" w:type="dxa"/>
          </w:tcPr>
          <w:p w14:paraId="4B4A31A0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Gaussian Naïve Bayes</w:t>
            </w:r>
          </w:p>
        </w:tc>
      </w:tr>
      <w:tr w:rsidR="00892EF5" w:rsidRPr="00E00A1E" w14:paraId="4FFFDEF3" w14:textId="77777777">
        <w:trPr>
          <w:jc w:val="center"/>
        </w:trPr>
        <w:tc>
          <w:tcPr>
            <w:tcW w:w="5040" w:type="dxa"/>
          </w:tcPr>
          <w:p w14:paraId="63741CD4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Class count</w:t>
            </w:r>
          </w:p>
        </w:tc>
        <w:tc>
          <w:tcPr>
            <w:tcW w:w="5040" w:type="dxa"/>
          </w:tcPr>
          <w:p w14:paraId="7882E108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892EF5" w:rsidRPr="00E00A1E" w14:paraId="7A1FE17E" w14:textId="77777777">
        <w:trPr>
          <w:jc w:val="center"/>
        </w:trPr>
        <w:tc>
          <w:tcPr>
            <w:tcW w:w="5040" w:type="dxa"/>
          </w:tcPr>
          <w:p w14:paraId="2618F19C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Features</w:t>
            </w:r>
          </w:p>
        </w:tc>
        <w:tc>
          <w:tcPr>
            <w:tcW w:w="5040" w:type="dxa"/>
          </w:tcPr>
          <w:p w14:paraId="25F9C5A4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4 continuous measurements</w:t>
            </w:r>
          </w:p>
        </w:tc>
      </w:tr>
      <w:tr w:rsidR="00892EF5" w:rsidRPr="00E00A1E" w14:paraId="74B0DD6B" w14:textId="77777777">
        <w:trPr>
          <w:jc w:val="center"/>
        </w:trPr>
        <w:tc>
          <w:tcPr>
            <w:tcW w:w="5040" w:type="dxa"/>
          </w:tcPr>
          <w:p w14:paraId="341A9277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Evaluation</w:t>
            </w:r>
          </w:p>
        </w:tc>
        <w:tc>
          <w:tcPr>
            <w:tcW w:w="5040" w:type="dxa"/>
          </w:tcPr>
          <w:p w14:paraId="7A71A416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Confusion matrix + accuracy</w:t>
            </w:r>
          </w:p>
        </w:tc>
      </w:tr>
      <w:tr w:rsidR="00892EF5" w:rsidRPr="00E00A1E" w14:paraId="5086C8BA" w14:textId="77777777">
        <w:trPr>
          <w:jc w:val="center"/>
        </w:trPr>
        <w:tc>
          <w:tcPr>
            <w:tcW w:w="5040" w:type="dxa"/>
          </w:tcPr>
          <w:p w14:paraId="402B54C5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Observation</w:t>
            </w:r>
          </w:p>
        </w:tc>
        <w:tc>
          <w:tcPr>
            <w:tcW w:w="5040" w:type="dxa"/>
          </w:tcPr>
          <w:p w14:paraId="595FEFFE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Diagonal matrix entries represent correct classifications</w:t>
            </w:r>
          </w:p>
        </w:tc>
      </w:tr>
    </w:tbl>
    <w:p w14:paraId="5DCF5F29" w14:textId="77777777" w:rsidR="00892EF5" w:rsidRPr="00E00A1E" w:rsidRDefault="00892EF5">
      <w:pPr>
        <w:rPr>
          <w:rFonts w:cs="Times New Roman"/>
          <w:sz w:val="24"/>
          <w:szCs w:val="24"/>
        </w:rPr>
      </w:pPr>
    </w:p>
    <w:p w14:paraId="77828EB1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Input</w:t>
      </w:r>
    </w:p>
    <w:p w14:paraId="66A92498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Test set contains unseen Iris measurements.</w:t>
      </w:r>
    </w:p>
    <w:p w14:paraId="77661E18" w14:textId="77777777" w:rsidR="00E00A1E" w:rsidRPr="00E00A1E" w:rsidRDefault="00E00A1E" w:rsidP="00E00A1E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Python Program</w:t>
      </w:r>
    </w:p>
    <w:p w14:paraId="239D7243" w14:textId="77777777" w:rsidR="00E00A1E" w:rsidRPr="00E00A1E" w:rsidRDefault="00E00A1E" w:rsidP="00E00A1E">
      <w:pPr>
        <w:spacing w:after="120"/>
        <w:ind w:left="317" w:right="317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sklearn.datasets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load_iris</w:t>
      </w:r>
      <w:proofErr w:type="spellEnd"/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sklearn.model_selection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train_test_split</w:t>
      </w:r>
      <w:proofErr w:type="spellEnd"/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sklearn.naive_bayes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GaussianNB</w:t>
      </w:r>
      <w:proofErr w:type="spellEnd"/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00A1E">
        <w:rPr>
          <w:rFonts w:cs="Times New Roman"/>
          <w:sz w:val="24"/>
          <w:szCs w:val="24"/>
        </w:rPr>
        <w:t>sklearn.metrics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confusion_matrix,accuracy_score</w:t>
      </w:r>
      <w:proofErr w:type="spellEnd"/>
      <w:r w:rsidRPr="00E00A1E">
        <w:rPr>
          <w:rFonts w:cs="Times New Roman"/>
          <w:sz w:val="24"/>
          <w:szCs w:val="24"/>
        </w:rPr>
        <w:br/>
      </w:r>
      <w:proofErr w:type="spellStart"/>
      <w:r w:rsidRPr="00E00A1E">
        <w:rPr>
          <w:rFonts w:cs="Times New Roman"/>
          <w:sz w:val="24"/>
          <w:szCs w:val="24"/>
        </w:rPr>
        <w:t>X,y</w:t>
      </w:r>
      <w:proofErr w:type="spellEnd"/>
      <w:r w:rsidRPr="00E00A1E">
        <w:rPr>
          <w:rFonts w:cs="Times New Roman"/>
          <w:sz w:val="24"/>
          <w:szCs w:val="24"/>
        </w:rPr>
        <w:t>=</w:t>
      </w:r>
      <w:proofErr w:type="spellStart"/>
      <w:r w:rsidRPr="00E00A1E">
        <w:rPr>
          <w:rFonts w:cs="Times New Roman"/>
          <w:sz w:val="24"/>
          <w:szCs w:val="24"/>
        </w:rPr>
        <w:t>load_iris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return_X_y</w:t>
      </w:r>
      <w:proofErr w:type="spellEnd"/>
      <w:r w:rsidRPr="00E00A1E">
        <w:rPr>
          <w:rFonts w:cs="Times New Roman"/>
          <w:sz w:val="24"/>
          <w:szCs w:val="24"/>
        </w:rPr>
        <w:t>=True)</w:t>
      </w:r>
      <w:r w:rsidRPr="00E00A1E">
        <w:rPr>
          <w:rFonts w:cs="Times New Roman"/>
          <w:sz w:val="24"/>
          <w:szCs w:val="24"/>
        </w:rPr>
        <w:br/>
      </w:r>
      <w:r w:rsidRPr="00E00A1E">
        <w:rPr>
          <w:rFonts w:cs="Times New Roman"/>
          <w:sz w:val="24"/>
          <w:szCs w:val="24"/>
        </w:rPr>
        <w:lastRenderedPageBreak/>
        <w:t>Xtr,Xte,ytr,yte=train_test_split(X,y,test_size=.2,random_state=42,stratify=y)</w:t>
      </w:r>
      <w:r w:rsidRPr="00E00A1E">
        <w:rPr>
          <w:rFonts w:cs="Times New Roman"/>
          <w:sz w:val="24"/>
          <w:szCs w:val="24"/>
        </w:rPr>
        <w:br/>
        <w:t>m=</w:t>
      </w:r>
      <w:proofErr w:type="spellStart"/>
      <w:r w:rsidRPr="00E00A1E">
        <w:rPr>
          <w:rFonts w:cs="Times New Roman"/>
          <w:sz w:val="24"/>
          <w:szCs w:val="24"/>
        </w:rPr>
        <w:t>GaussianNB</w:t>
      </w:r>
      <w:proofErr w:type="spellEnd"/>
      <w:r w:rsidRPr="00E00A1E">
        <w:rPr>
          <w:rFonts w:cs="Times New Roman"/>
          <w:sz w:val="24"/>
          <w:szCs w:val="24"/>
        </w:rPr>
        <w:t>().fit(</w:t>
      </w:r>
      <w:proofErr w:type="spellStart"/>
      <w:r w:rsidRPr="00E00A1E">
        <w:rPr>
          <w:rFonts w:cs="Times New Roman"/>
          <w:sz w:val="24"/>
          <w:szCs w:val="24"/>
        </w:rPr>
        <w:t>Xtr,ytr</w:t>
      </w:r>
      <w:proofErr w:type="spellEnd"/>
      <w:r w:rsidRPr="00E00A1E">
        <w:rPr>
          <w:rFonts w:cs="Times New Roman"/>
          <w:sz w:val="24"/>
          <w:szCs w:val="24"/>
        </w:rPr>
        <w:t>); p=</w:t>
      </w:r>
      <w:proofErr w:type="spellStart"/>
      <w:r w:rsidRPr="00E00A1E">
        <w:rPr>
          <w:rFonts w:cs="Times New Roman"/>
          <w:sz w:val="24"/>
          <w:szCs w:val="24"/>
        </w:rPr>
        <w:t>m.predict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Xte</w:t>
      </w:r>
      <w:proofErr w:type="spellEnd"/>
      <w:r w:rsidRPr="00E00A1E">
        <w:rPr>
          <w:rFonts w:cs="Times New Roman"/>
          <w:sz w:val="24"/>
          <w:szCs w:val="24"/>
        </w:rPr>
        <w:t>)</w:t>
      </w:r>
      <w:r w:rsidRPr="00E00A1E">
        <w:rPr>
          <w:rFonts w:cs="Times New Roman"/>
          <w:sz w:val="24"/>
          <w:szCs w:val="24"/>
        </w:rPr>
        <w:br/>
        <w:t>print("Confusion Matrix:\n",</w:t>
      </w:r>
      <w:proofErr w:type="spellStart"/>
      <w:r w:rsidRPr="00E00A1E">
        <w:rPr>
          <w:rFonts w:cs="Times New Roman"/>
          <w:sz w:val="24"/>
          <w:szCs w:val="24"/>
        </w:rPr>
        <w:t>confusion_matrix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yte,p</w:t>
      </w:r>
      <w:proofErr w:type="spellEnd"/>
      <w:r w:rsidRPr="00E00A1E">
        <w:rPr>
          <w:rFonts w:cs="Times New Roman"/>
          <w:sz w:val="24"/>
          <w:szCs w:val="24"/>
        </w:rPr>
        <w:t>))</w:t>
      </w:r>
      <w:r w:rsidRPr="00E00A1E">
        <w:rPr>
          <w:rFonts w:cs="Times New Roman"/>
          <w:sz w:val="24"/>
          <w:szCs w:val="24"/>
        </w:rPr>
        <w:br/>
        <w:t>print("</w:t>
      </w:r>
      <w:proofErr w:type="spellStart"/>
      <w:r w:rsidRPr="00E00A1E">
        <w:rPr>
          <w:rFonts w:cs="Times New Roman"/>
          <w:sz w:val="24"/>
          <w:szCs w:val="24"/>
        </w:rPr>
        <w:t>Accuracy:",round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accuracy_score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yte,p</w:t>
      </w:r>
      <w:proofErr w:type="spellEnd"/>
      <w:r w:rsidRPr="00E00A1E">
        <w:rPr>
          <w:rFonts w:cs="Times New Roman"/>
          <w:sz w:val="24"/>
          <w:szCs w:val="24"/>
        </w:rPr>
        <w:t>),4))</w:t>
      </w:r>
    </w:p>
    <w:p w14:paraId="1788D528" w14:textId="77777777" w:rsidR="00E00A1E" w:rsidRDefault="00E00A1E">
      <w:pPr>
        <w:pStyle w:val="Heading2"/>
        <w:rPr>
          <w:rFonts w:ascii="Times New Roman" w:hAnsi="Times New Roman" w:cs="Times New Roman"/>
          <w:szCs w:val="24"/>
        </w:rPr>
      </w:pPr>
    </w:p>
    <w:p w14:paraId="01EDC4A6" w14:textId="49067379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Output</w:t>
      </w:r>
    </w:p>
    <w:p w14:paraId="199DB739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Confusion matrix followed by accuracy value.</w:t>
      </w:r>
    </w:p>
    <w:p w14:paraId="528AD1E9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Result</w:t>
      </w:r>
    </w:p>
    <w:p w14:paraId="32A3BE13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Naïve Bayes classification was successfully evaluated using the required performance measures.</w:t>
      </w:r>
    </w:p>
    <w:p w14:paraId="79513515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3B6E6EED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7</w:t>
      </w:r>
    </w:p>
    <w:p w14:paraId="16A23D29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Logistic Regression Classification</w:t>
      </w:r>
    </w:p>
    <w:p w14:paraId="6911172C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Aim</w:t>
      </w:r>
    </w:p>
    <w:p w14:paraId="4FB2E58D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Implement Logistic Regression and classify a binary dataset.</w:t>
      </w:r>
    </w:p>
    <w:p w14:paraId="1D1D21A6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Dataset / Experimental Data</w:t>
      </w:r>
    </w:p>
    <w:p w14:paraId="01A0A577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Iris data restricted to Setosa and Versicolor to form a binary classification problem.</w:t>
      </w:r>
    </w:p>
    <w:p w14:paraId="0AF876A3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Algorithm / Detailed Working</w:t>
      </w:r>
    </w:p>
    <w:p w14:paraId="78EC0BBA" w14:textId="77777777" w:rsidR="00892EF5" w:rsidRPr="00E00A1E" w:rsidRDefault="000D74C9" w:rsidP="00404C7A">
      <w:pPr>
        <w:pStyle w:val="ListNumber"/>
        <w:numPr>
          <w:ilvl w:val="0"/>
          <w:numId w:val="2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Select two target classes.</w:t>
      </w:r>
    </w:p>
    <w:p w14:paraId="128AD2F9" w14:textId="77777777" w:rsidR="00892EF5" w:rsidRPr="00E00A1E" w:rsidRDefault="000D74C9" w:rsidP="00404C7A">
      <w:pPr>
        <w:pStyle w:val="ListNumber"/>
        <w:numPr>
          <w:ilvl w:val="0"/>
          <w:numId w:val="2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Split observations into training and testing sets.</w:t>
      </w:r>
    </w:p>
    <w:p w14:paraId="72CC6801" w14:textId="77777777" w:rsidR="00892EF5" w:rsidRPr="00E00A1E" w:rsidRDefault="000D74C9" w:rsidP="00404C7A">
      <w:pPr>
        <w:pStyle w:val="ListNumber"/>
        <w:numPr>
          <w:ilvl w:val="0"/>
          <w:numId w:val="2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Model the probability using the sigmoid function σ(z)=1/(1+e^-z), where z=β₀+β</w:t>
      </w:r>
      <w:r w:rsidRPr="00E00A1E">
        <w:rPr>
          <w:rFonts w:cs="Times New Roman"/>
          <w:sz w:val="24"/>
          <w:szCs w:val="24"/>
        </w:rPr>
        <w:t>ᵀ</w:t>
      </w:r>
      <w:r w:rsidRPr="00E00A1E">
        <w:rPr>
          <w:rFonts w:cs="Times New Roman"/>
          <w:sz w:val="24"/>
          <w:szCs w:val="24"/>
        </w:rPr>
        <w:t>x.</w:t>
      </w:r>
    </w:p>
    <w:p w14:paraId="26BEEE7E" w14:textId="77777777" w:rsidR="00892EF5" w:rsidRPr="00E00A1E" w:rsidRDefault="000D74C9" w:rsidP="00404C7A">
      <w:pPr>
        <w:pStyle w:val="ListNumber"/>
        <w:numPr>
          <w:ilvl w:val="0"/>
          <w:numId w:val="2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Estimate coefficients by maximizing the likelihood, equivalently minimizing log loss.</w:t>
      </w:r>
    </w:p>
    <w:p w14:paraId="05D022A1" w14:textId="77777777" w:rsidR="00892EF5" w:rsidRPr="00E00A1E" w:rsidRDefault="000D74C9" w:rsidP="00404C7A">
      <w:pPr>
        <w:pStyle w:val="ListNumber"/>
        <w:numPr>
          <w:ilvl w:val="0"/>
          <w:numId w:val="2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Use a decision threshold, normally 0.5, to convert probability to class.</w:t>
      </w:r>
    </w:p>
    <w:p w14:paraId="1CCD3F93" w14:textId="77777777" w:rsidR="00892EF5" w:rsidRPr="00E00A1E" w:rsidRDefault="000D74C9" w:rsidP="00404C7A">
      <w:pPr>
        <w:pStyle w:val="ListNumber"/>
        <w:numPr>
          <w:ilvl w:val="0"/>
          <w:numId w:val="23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Evaluate predictions using accuracy and other classification metrics.</w:t>
      </w:r>
    </w:p>
    <w:p w14:paraId="090CB004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Procedure</w:t>
      </w:r>
    </w:p>
    <w:p w14:paraId="46C9331D" w14:textId="77777777" w:rsidR="00892EF5" w:rsidRPr="00E00A1E" w:rsidRDefault="000D74C9" w:rsidP="00E00A1E">
      <w:pPr>
        <w:pStyle w:val="ListNumber"/>
        <w:numPr>
          <w:ilvl w:val="0"/>
          <w:numId w:val="2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Filter Iris classes 0 and 1.</w:t>
      </w:r>
    </w:p>
    <w:p w14:paraId="2FBAB913" w14:textId="77777777" w:rsidR="00892EF5" w:rsidRPr="00E00A1E" w:rsidRDefault="000D74C9" w:rsidP="00E00A1E">
      <w:pPr>
        <w:pStyle w:val="ListNumber"/>
        <w:numPr>
          <w:ilvl w:val="0"/>
          <w:numId w:val="2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Split data.</w:t>
      </w:r>
    </w:p>
    <w:p w14:paraId="295AEA11" w14:textId="77777777" w:rsidR="00892EF5" w:rsidRPr="00E00A1E" w:rsidRDefault="000D74C9" w:rsidP="00E00A1E">
      <w:pPr>
        <w:pStyle w:val="ListNumber"/>
        <w:numPr>
          <w:ilvl w:val="0"/>
          <w:numId w:val="2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Train LogisticRegression.</w:t>
      </w:r>
    </w:p>
    <w:p w14:paraId="1FD251B0" w14:textId="77777777" w:rsidR="00892EF5" w:rsidRPr="00E00A1E" w:rsidRDefault="000D74C9" w:rsidP="00E00A1E">
      <w:pPr>
        <w:pStyle w:val="ListNumber"/>
        <w:numPr>
          <w:ilvl w:val="0"/>
          <w:numId w:val="2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Predict test samples.</w:t>
      </w:r>
    </w:p>
    <w:p w14:paraId="629499AA" w14:textId="77777777" w:rsidR="00892EF5" w:rsidRPr="00E00A1E" w:rsidRDefault="000D74C9" w:rsidP="00E00A1E">
      <w:pPr>
        <w:pStyle w:val="ListNumber"/>
        <w:numPr>
          <w:ilvl w:val="0"/>
          <w:numId w:val="22"/>
        </w:numPr>
        <w:spacing w:after="40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Calculate accuracy.</w:t>
      </w:r>
    </w:p>
    <w:p w14:paraId="79D7E898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00A1E" w14:paraId="473D0E6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B030740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E3A2226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00A1E" w14:paraId="41367805" w14:textId="77777777">
        <w:trPr>
          <w:jc w:val="center"/>
        </w:trPr>
        <w:tc>
          <w:tcPr>
            <w:tcW w:w="5040" w:type="dxa"/>
          </w:tcPr>
          <w:p w14:paraId="0C5E7657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Problem type</w:t>
            </w:r>
          </w:p>
        </w:tc>
        <w:tc>
          <w:tcPr>
            <w:tcW w:w="5040" w:type="dxa"/>
          </w:tcPr>
          <w:p w14:paraId="1EEE90D2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Binary classification</w:t>
            </w:r>
          </w:p>
        </w:tc>
      </w:tr>
      <w:tr w:rsidR="00892EF5" w:rsidRPr="00E00A1E" w14:paraId="3A931C4A" w14:textId="77777777">
        <w:trPr>
          <w:jc w:val="center"/>
        </w:trPr>
        <w:tc>
          <w:tcPr>
            <w:tcW w:w="5040" w:type="dxa"/>
          </w:tcPr>
          <w:p w14:paraId="61A72657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Activation</w:t>
            </w:r>
          </w:p>
        </w:tc>
        <w:tc>
          <w:tcPr>
            <w:tcW w:w="5040" w:type="dxa"/>
          </w:tcPr>
          <w:p w14:paraId="6476BF3B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Sigmoid</w:t>
            </w:r>
          </w:p>
        </w:tc>
      </w:tr>
      <w:tr w:rsidR="00892EF5" w:rsidRPr="00E00A1E" w14:paraId="417AD6AA" w14:textId="77777777">
        <w:trPr>
          <w:jc w:val="center"/>
        </w:trPr>
        <w:tc>
          <w:tcPr>
            <w:tcW w:w="5040" w:type="dxa"/>
          </w:tcPr>
          <w:p w14:paraId="38B12544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Decision threshold</w:t>
            </w:r>
          </w:p>
        </w:tc>
        <w:tc>
          <w:tcPr>
            <w:tcW w:w="5040" w:type="dxa"/>
          </w:tcPr>
          <w:p w14:paraId="7EEF6822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0.5</w:t>
            </w:r>
          </w:p>
        </w:tc>
      </w:tr>
      <w:tr w:rsidR="00892EF5" w:rsidRPr="00E00A1E" w14:paraId="14F99D81" w14:textId="77777777">
        <w:trPr>
          <w:jc w:val="center"/>
        </w:trPr>
        <w:tc>
          <w:tcPr>
            <w:tcW w:w="5040" w:type="dxa"/>
          </w:tcPr>
          <w:p w14:paraId="208A0A68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Classes</w:t>
            </w:r>
          </w:p>
        </w:tc>
        <w:tc>
          <w:tcPr>
            <w:tcW w:w="5040" w:type="dxa"/>
          </w:tcPr>
          <w:p w14:paraId="6ABDF8AB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Setosa and Versicolor</w:t>
            </w:r>
          </w:p>
        </w:tc>
      </w:tr>
      <w:tr w:rsidR="00892EF5" w:rsidRPr="00E00A1E" w14:paraId="0ABF84A2" w14:textId="77777777">
        <w:trPr>
          <w:jc w:val="center"/>
        </w:trPr>
        <w:tc>
          <w:tcPr>
            <w:tcW w:w="5040" w:type="dxa"/>
          </w:tcPr>
          <w:p w14:paraId="471C081F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Evaluation</w:t>
            </w:r>
          </w:p>
        </w:tc>
        <w:tc>
          <w:tcPr>
            <w:tcW w:w="5040" w:type="dxa"/>
          </w:tcPr>
          <w:p w14:paraId="19707830" w14:textId="77777777" w:rsidR="00892EF5" w:rsidRPr="00E00A1E" w:rsidRDefault="000D74C9">
            <w:pPr>
              <w:rPr>
                <w:rFonts w:cs="Times New Roman"/>
                <w:sz w:val="24"/>
                <w:szCs w:val="24"/>
              </w:rPr>
            </w:pPr>
            <w:r w:rsidRPr="00E00A1E">
              <w:rPr>
                <w:rFonts w:cs="Times New Roman"/>
                <w:sz w:val="24"/>
                <w:szCs w:val="24"/>
              </w:rPr>
              <w:t>Accuracy</w:t>
            </w:r>
          </w:p>
        </w:tc>
      </w:tr>
    </w:tbl>
    <w:p w14:paraId="7050015B" w14:textId="77777777" w:rsidR="00892EF5" w:rsidRPr="00E00A1E" w:rsidRDefault="00892EF5">
      <w:pPr>
        <w:rPr>
          <w:rFonts w:cs="Times New Roman"/>
          <w:sz w:val="24"/>
          <w:szCs w:val="24"/>
        </w:rPr>
      </w:pPr>
    </w:p>
    <w:p w14:paraId="4850FD57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Input</w:t>
      </w:r>
    </w:p>
    <w:p w14:paraId="6613C10E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New Iris feature vector from one of the two selected classes.</w:t>
      </w:r>
    </w:p>
    <w:p w14:paraId="3DF7B9F5" w14:textId="77777777" w:rsidR="00E00A1E" w:rsidRPr="00E00A1E" w:rsidRDefault="00E00A1E" w:rsidP="00E00A1E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Python Program</w:t>
      </w:r>
    </w:p>
    <w:p w14:paraId="63A5C8FD" w14:textId="77777777" w:rsidR="00E00A1E" w:rsidRPr="00E00A1E" w:rsidRDefault="00E00A1E" w:rsidP="00E00A1E">
      <w:pPr>
        <w:spacing w:after="120"/>
        <w:ind w:left="317" w:right="317"/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 xml:space="preserve">from 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sklearn.datasets</w:t>
      </w:r>
      <w:proofErr w:type="spellEnd"/>
      <w:proofErr w:type="gram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load_iris</w:t>
      </w:r>
      <w:proofErr w:type="spellEnd"/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sklearn.model</w:t>
      </w:r>
      <w:proofErr w:type="gramEnd"/>
      <w:r w:rsidRPr="00E00A1E">
        <w:rPr>
          <w:rFonts w:cs="Times New Roman"/>
          <w:sz w:val="24"/>
          <w:szCs w:val="24"/>
        </w:rPr>
        <w:t>_selection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train_test_split</w:t>
      </w:r>
      <w:proofErr w:type="spellEnd"/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sklearn.linear</w:t>
      </w:r>
      <w:proofErr w:type="gramEnd"/>
      <w:r w:rsidRPr="00E00A1E">
        <w:rPr>
          <w:rFonts w:cs="Times New Roman"/>
          <w:sz w:val="24"/>
          <w:szCs w:val="24"/>
        </w:rPr>
        <w:t>_model</w:t>
      </w:r>
      <w:proofErr w:type="spell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LogisticRegression</w:t>
      </w:r>
      <w:proofErr w:type="spellEnd"/>
      <w:r w:rsidRPr="00E00A1E">
        <w:rPr>
          <w:rFonts w:cs="Times New Roman"/>
          <w:sz w:val="24"/>
          <w:szCs w:val="24"/>
        </w:rPr>
        <w:br/>
        <w:t xml:space="preserve">from 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sklearn.metrics</w:t>
      </w:r>
      <w:proofErr w:type="spellEnd"/>
      <w:proofErr w:type="gramEnd"/>
      <w:r w:rsidRPr="00E00A1E">
        <w:rPr>
          <w:rFonts w:cs="Times New Roman"/>
          <w:sz w:val="24"/>
          <w:szCs w:val="24"/>
        </w:rPr>
        <w:t xml:space="preserve"> import </w:t>
      </w:r>
      <w:proofErr w:type="spellStart"/>
      <w:r w:rsidRPr="00E00A1E">
        <w:rPr>
          <w:rFonts w:cs="Times New Roman"/>
          <w:sz w:val="24"/>
          <w:szCs w:val="24"/>
        </w:rPr>
        <w:t>accuracy_score</w:t>
      </w:r>
      <w:proofErr w:type="spellEnd"/>
      <w:r w:rsidRPr="00E00A1E">
        <w:rPr>
          <w:rFonts w:cs="Times New Roman"/>
          <w:sz w:val="24"/>
          <w:szCs w:val="24"/>
        </w:rPr>
        <w:br/>
      </w:r>
      <w:proofErr w:type="spellStart"/>
      <w:proofErr w:type="gramStart"/>
      <w:r w:rsidRPr="00E00A1E">
        <w:rPr>
          <w:rFonts w:cs="Times New Roman"/>
          <w:sz w:val="24"/>
          <w:szCs w:val="24"/>
        </w:rPr>
        <w:t>X,y</w:t>
      </w:r>
      <w:proofErr w:type="spellEnd"/>
      <w:proofErr w:type="gramEnd"/>
      <w:r w:rsidRPr="00E00A1E">
        <w:rPr>
          <w:rFonts w:cs="Times New Roman"/>
          <w:sz w:val="24"/>
          <w:szCs w:val="24"/>
        </w:rPr>
        <w:t>=</w:t>
      </w:r>
      <w:proofErr w:type="spellStart"/>
      <w:r w:rsidRPr="00E00A1E">
        <w:rPr>
          <w:rFonts w:cs="Times New Roman"/>
          <w:sz w:val="24"/>
          <w:szCs w:val="24"/>
        </w:rPr>
        <w:t>load_iris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return_X_y</w:t>
      </w:r>
      <w:proofErr w:type="spellEnd"/>
      <w:r w:rsidRPr="00E00A1E">
        <w:rPr>
          <w:rFonts w:cs="Times New Roman"/>
          <w:sz w:val="24"/>
          <w:szCs w:val="24"/>
        </w:rPr>
        <w:t xml:space="preserve">=True); mask=y&lt;2; 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X,y</w:t>
      </w:r>
      <w:proofErr w:type="spellEnd"/>
      <w:proofErr w:type="gramEnd"/>
      <w:r w:rsidRPr="00E00A1E">
        <w:rPr>
          <w:rFonts w:cs="Times New Roman"/>
          <w:sz w:val="24"/>
          <w:szCs w:val="24"/>
        </w:rPr>
        <w:t>=X[mask</w:t>
      </w:r>
      <w:proofErr w:type="gramStart"/>
      <w:r w:rsidRPr="00E00A1E">
        <w:rPr>
          <w:rFonts w:cs="Times New Roman"/>
          <w:sz w:val="24"/>
          <w:szCs w:val="24"/>
        </w:rPr>
        <w:t>],y</w:t>
      </w:r>
      <w:proofErr w:type="gramEnd"/>
      <w:r w:rsidRPr="00E00A1E">
        <w:rPr>
          <w:rFonts w:cs="Times New Roman"/>
          <w:sz w:val="24"/>
          <w:szCs w:val="24"/>
        </w:rPr>
        <w:t>[mask]</w:t>
      </w:r>
      <w:r w:rsidRPr="00E00A1E">
        <w:rPr>
          <w:rFonts w:cs="Times New Roman"/>
          <w:sz w:val="24"/>
          <w:szCs w:val="24"/>
        </w:rPr>
        <w:br/>
      </w:r>
      <w:proofErr w:type="gramStart"/>
      <w:r w:rsidRPr="00E00A1E">
        <w:rPr>
          <w:rFonts w:cs="Times New Roman"/>
          <w:sz w:val="24"/>
          <w:szCs w:val="24"/>
        </w:rPr>
        <w:t>Xtr,Xte</w:t>
      </w:r>
      <w:proofErr w:type="gramEnd"/>
      <w:r w:rsidRPr="00E00A1E">
        <w:rPr>
          <w:rFonts w:cs="Times New Roman"/>
          <w:sz w:val="24"/>
          <w:szCs w:val="24"/>
        </w:rPr>
        <w:t>,</w:t>
      </w:r>
      <w:proofErr w:type="gramStart"/>
      <w:r w:rsidRPr="00E00A1E">
        <w:rPr>
          <w:rFonts w:cs="Times New Roman"/>
          <w:sz w:val="24"/>
          <w:szCs w:val="24"/>
        </w:rPr>
        <w:t>ytr,yte</w:t>
      </w:r>
      <w:proofErr w:type="gramEnd"/>
      <w:r w:rsidRPr="00E00A1E">
        <w:rPr>
          <w:rFonts w:cs="Times New Roman"/>
          <w:sz w:val="24"/>
          <w:szCs w:val="24"/>
        </w:rPr>
        <w:t>=train_test_split(</w:t>
      </w:r>
      <w:proofErr w:type="gramStart"/>
      <w:r w:rsidRPr="00E00A1E">
        <w:rPr>
          <w:rFonts w:cs="Times New Roman"/>
          <w:sz w:val="24"/>
          <w:szCs w:val="24"/>
        </w:rPr>
        <w:t>X,y</w:t>
      </w:r>
      <w:proofErr w:type="gramEnd"/>
      <w:r w:rsidRPr="00E00A1E">
        <w:rPr>
          <w:rFonts w:cs="Times New Roman"/>
          <w:sz w:val="24"/>
          <w:szCs w:val="24"/>
        </w:rPr>
        <w:t>,test_size=.</w:t>
      </w:r>
      <w:proofErr w:type="gramStart"/>
      <w:r w:rsidRPr="00E00A1E">
        <w:rPr>
          <w:rFonts w:cs="Times New Roman"/>
          <w:sz w:val="24"/>
          <w:szCs w:val="24"/>
        </w:rPr>
        <w:t>2,random</w:t>
      </w:r>
      <w:proofErr w:type="gramEnd"/>
      <w:r w:rsidRPr="00E00A1E">
        <w:rPr>
          <w:rFonts w:cs="Times New Roman"/>
          <w:sz w:val="24"/>
          <w:szCs w:val="24"/>
        </w:rPr>
        <w:t>_state=</w:t>
      </w:r>
      <w:proofErr w:type="gramStart"/>
      <w:r w:rsidRPr="00E00A1E">
        <w:rPr>
          <w:rFonts w:cs="Times New Roman"/>
          <w:sz w:val="24"/>
          <w:szCs w:val="24"/>
        </w:rPr>
        <w:t>42,stratify</w:t>
      </w:r>
      <w:proofErr w:type="gramEnd"/>
      <w:r w:rsidRPr="00E00A1E">
        <w:rPr>
          <w:rFonts w:cs="Times New Roman"/>
          <w:sz w:val="24"/>
          <w:szCs w:val="24"/>
        </w:rPr>
        <w:t>=y)</w:t>
      </w:r>
      <w:r w:rsidRPr="00E00A1E">
        <w:rPr>
          <w:rFonts w:cs="Times New Roman"/>
          <w:sz w:val="24"/>
          <w:szCs w:val="24"/>
        </w:rPr>
        <w:br/>
        <w:t>m=</w:t>
      </w:r>
      <w:proofErr w:type="spellStart"/>
      <w:r w:rsidRPr="00E00A1E">
        <w:rPr>
          <w:rFonts w:cs="Times New Roman"/>
          <w:sz w:val="24"/>
          <w:szCs w:val="24"/>
        </w:rPr>
        <w:t>LogisticRegression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max_iter</w:t>
      </w:r>
      <w:proofErr w:type="spellEnd"/>
      <w:r w:rsidRPr="00E00A1E">
        <w:rPr>
          <w:rFonts w:cs="Times New Roman"/>
          <w:sz w:val="24"/>
          <w:szCs w:val="24"/>
        </w:rPr>
        <w:t>=1000</w:t>
      </w:r>
      <w:proofErr w:type="gramStart"/>
      <w:r w:rsidRPr="00E00A1E">
        <w:rPr>
          <w:rFonts w:cs="Times New Roman"/>
          <w:sz w:val="24"/>
          <w:szCs w:val="24"/>
        </w:rPr>
        <w:t>).fit</w:t>
      </w:r>
      <w:proofErr w:type="gramEnd"/>
      <w:r w:rsidRPr="00E00A1E">
        <w:rPr>
          <w:rFonts w:cs="Times New Roman"/>
          <w:sz w:val="24"/>
          <w:szCs w:val="24"/>
        </w:rPr>
        <w:t>(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Xtr,ytr</w:t>
      </w:r>
      <w:proofErr w:type="spellEnd"/>
      <w:proofErr w:type="gramEnd"/>
      <w:r w:rsidRPr="00E00A1E">
        <w:rPr>
          <w:rFonts w:cs="Times New Roman"/>
          <w:sz w:val="24"/>
          <w:szCs w:val="24"/>
        </w:rPr>
        <w:t>)</w:t>
      </w:r>
      <w:r w:rsidRPr="00E00A1E">
        <w:rPr>
          <w:rFonts w:cs="Times New Roman"/>
          <w:sz w:val="24"/>
          <w:szCs w:val="24"/>
        </w:rPr>
        <w:br/>
        <w:t>print("</w:t>
      </w:r>
      <w:proofErr w:type="spellStart"/>
      <w:r w:rsidRPr="00E00A1E">
        <w:rPr>
          <w:rFonts w:cs="Times New Roman"/>
          <w:sz w:val="24"/>
          <w:szCs w:val="24"/>
        </w:rPr>
        <w:t>Accuracy:</w:t>
      </w:r>
      <w:proofErr w:type="gramStart"/>
      <w:r w:rsidRPr="00E00A1E">
        <w:rPr>
          <w:rFonts w:cs="Times New Roman"/>
          <w:sz w:val="24"/>
          <w:szCs w:val="24"/>
        </w:rPr>
        <w:t>",round</w:t>
      </w:r>
      <w:proofErr w:type="spellEnd"/>
      <w:proofErr w:type="gramEnd"/>
      <w:r w:rsidRPr="00E00A1E">
        <w:rPr>
          <w:rFonts w:cs="Times New Roman"/>
          <w:sz w:val="24"/>
          <w:szCs w:val="24"/>
        </w:rPr>
        <w:t>(</w:t>
      </w:r>
      <w:proofErr w:type="spellStart"/>
      <w:r w:rsidRPr="00E00A1E">
        <w:rPr>
          <w:rFonts w:cs="Times New Roman"/>
          <w:sz w:val="24"/>
          <w:szCs w:val="24"/>
        </w:rPr>
        <w:t>accuracy_score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proofErr w:type="gramStart"/>
      <w:r w:rsidRPr="00E00A1E">
        <w:rPr>
          <w:rFonts w:cs="Times New Roman"/>
          <w:sz w:val="24"/>
          <w:szCs w:val="24"/>
        </w:rPr>
        <w:t>yte,m</w:t>
      </w:r>
      <w:proofErr w:type="gramEnd"/>
      <w:r w:rsidRPr="00E00A1E">
        <w:rPr>
          <w:rFonts w:cs="Times New Roman"/>
          <w:sz w:val="24"/>
          <w:szCs w:val="24"/>
        </w:rPr>
        <w:t>.</w:t>
      </w:r>
      <w:proofErr w:type="gramStart"/>
      <w:r w:rsidRPr="00E00A1E">
        <w:rPr>
          <w:rFonts w:cs="Times New Roman"/>
          <w:sz w:val="24"/>
          <w:szCs w:val="24"/>
        </w:rPr>
        <w:t>predict</w:t>
      </w:r>
      <w:proofErr w:type="spellEnd"/>
      <w:r w:rsidRPr="00E00A1E">
        <w:rPr>
          <w:rFonts w:cs="Times New Roman"/>
          <w:sz w:val="24"/>
          <w:szCs w:val="24"/>
        </w:rPr>
        <w:t>(</w:t>
      </w:r>
      <w:proofErr w:type="spellStart"/>
      <w:proofErr w:type="gramEnd"/>
      <w:r w:rsidRPr="00E00A1E">
        <w:rPr>
          <w:rFonts w:cs="Times New Roman"/>
          <w:sz w:val="24"/>
          <w:szCs w:val="24"/>
        </w:rPr>
        <w:t>Xte</w:t>
      </w:r>
      <w:proofErr w:type="spellEnd"/>
      <w:r w:rsidRPr="00E00A1E">
        <w:rPr>
          <w:rFonts w:cs="Times New Roman"/>
          <w:sz w:val="24"/>
          <w:szCs w:val="24"/>
        </w:rPr>
        <w:t>)),4))</w:t>
      </w:r>
    </w:p>
    <w:p w14:paraId="7D338EBC" w14:textId="77777777" w:rsidR="00E00A1E" w:rsidRDefault="00E00A1E">
      <w:pPr>
        <w:pStyle w:val="Heading2"/>
        <w:rPr>
          <w:rFonts w:ascii="Times New Roman" w:hAnsi="Times New Roman" w:cs="Times New Roman"/>
          <w:szCs w:val="24"/>
        </w:rPr>
      </w:pPr>
    </w:p>
    <w:p w14:paraId="1EE216BF" w14:textId="3989F973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Sample Output</w:t>
      </w:r>
    </w:p>
    <w:p w14:paraId="628F5D00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Predicted binary class and accuracy are displayed.</w:t>
      </w:r>
    </w:p>
    <w:p w14:paraId="30EFAB02" w14:textId="77777777" w:rsidR="00892EF5" w:rsidRPr="00E00A1E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00A1E">
        <w:rPr>
          <w:rFonts w:ascii="Times New Roman" w:hAnsi="Times New Roman" w:cs="Times New Roman"/>
          <w:szCs w:val="24"/>
        </w:rPr>
        <w:t>Result</w:t>
      </w:r>
    </w:p>
    <w:p w14:paraId="758035AE" w14:textId="77777777" w:rsidR="00892EF5" w:rsidRPr="00E00A1E" w:rsidRDefault="000D74C9">
      <w:pPr>
        <w:rPr>
          <w:rFonts w:cs="Times New Roman"/>
          <w:sz w:val="24"/>
          <w:szCs w:val="24"/>
        </w:rPr>
      </w:pPr>
      <w:r w:rsidRPr="00E00A1E">
        <w:rPr>
          <w:rFonts w:cs="Times New Roman"/>
          <w:sz w:val="24"/>
          <w:szCs w:val="24"/>
        </w:rPr>
        <w:t>Logistic Regression was successfully implemented for binary Iris classification.</w:t>
      </w:r>
    </w:p>
    <w:p w14:paraId="3F5E3430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1C04EAA2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8</w:t>
      </w:r>
    </w:p>
    <w:p w14:paraId="03AA107D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Linear Regression</w:t>
      </w:r>
    </w:p>
    <w:p w14:paraId="2E473166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Aim</w:t>
      </w:r>
    </w:p>
    <w:p w14:paraId="7C3EF369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Implement Linear Regression for continuous prediction using the monthly sales dataset.</w:t>
      </w:r>
    </w:p>
    <w:p w14:paraId="160D0FCA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Dataset / Experimental Data</w:t>
      </w:r>
    </w:p>
    <w:p w14:paraId="0E23699D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Monthly sales: Month 1–12 and Sales = [120,135,150,160,175,190,205,220,235,250,270,290].</w:t>
      </w:r>
    </w:p>
    <w:p w14:paraId="7F976C78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Algorithm / Detailed Working</w:t>
      </w:r>
    </w:p>
    <w:p w14:paraId="6F293FE3" w14:textId="77777777" w:rsidR="00892EF5" w:rsidRPr="00404C7A" w:rsidRDefault="000D74C9" w:rsidP="00404C7A">
      <w:pPr>
        <w:pStyle w:val="ListNumber"/>
        <w:numPr>
          <w:ilvl w:val="0"/>
          <w:numId w:val="25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Represent the dependent variable as y and independent variable as x.</w:t>
      </w:r>
    </w:p>
    <w:p w14:paraId="1C84D0E4" w14:textId="77777777" w:rsidR="00892EF5" w:rsidRPr="00404C7A" w:rsidRDefault="000D74C9" w:rsidP="00404C7A">
      <w:pPr>
        <w:pStyle w:val="ListNumber"/>
        <w:numPr>
          <w:ilvl w:val="0"/>
          <w:numId w:val="25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Assume a linear relationship y=β₀+β₁x.</w:t>
      </w:r>
    </w:p>
    <w:p w14:paraId="2E4E842F" w14:textId="77777777" w:rsidR="00892EF5" w:rsidRPr="00404C7A" w:rsidRDefault="000D74C9" w:rsidP="00404C7A">
      <w:pPr>
        <w:pStyle w:val="ListNumber"/>
        <w:numPr>
          <w:ilvl w:val="0"/>
          <w:numId w:val="25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Estimate β₀ and β₁ by minimizing the sum of squared residuals Σ(y</w:t>
      </w:r>
      <w:r w:rsidRPr="00404C7A">
        <w:rPr>
          <w:rFonts w:cs="Times New Roman"/>
          <w:sz w:val="24"/>
          <w:szCs w:val="24"/>
        </w:rPr>
        <w:t>ᵢ</w:t>
      </w:r>
      <w:r w:rsidRPr="00404C7A">
        <w:rPr>
          <w:rFonts w:cs="Times New Roman"/>
          <w:sz w:val="24"/>
          <w:szCs w:val="24"/>
        </w:rPr>
        <w:t>-</w:t>
      </w:r>
      <w:proofErr w:type="gramStart"/>
      <w:r w:rsidRPr="00404C7A">
        <w:rPr>
          <w:rFonts w:cs="Times New Roman"/>
          <w:sz w:val="24"/>
          <w:szCs w:val="24"/>
        </w:rPr>
        <w:t>ŷ</w:t>
      </w:r>
      <w:r w:rsidRPr="00404C7A">
        <w:rPr>
          <w:rFonts w:cs="Times New Roman"/>
          <w:sz w:val="24"/>
          <w:szCs w:val="24"/>
        </w:rPr>
        <w:t>ᵢ</w:t>
      </w:r>
      <w:r w:rsidRPr="00404C7A">
        <w:rPr>
          <w:rFonts w:cs="Times New Roman"/>
          <w:sz w:val="24"/>
          <w:szCs w:val="24"/>
        </w:rPr>
        <w:t>)²</w:t>
      </w:r>
      <w:proofErr w:type="gramEnd"/>
      <w:r w:rsidRPr="00404C7A">
        <w:rPr>
          <w:rFonts w:cs="Times New Roman"/>
          <w:sz w:val="24"/>
          <w:szCs w:val="24"/>
        </w:rPr>
        <w:t>.</w:t>
      </w:r>
    </w:p>
    <w:p w14:paraId="1531D23F" w14:textId="77777777" w:rsidR="00892EF5" w:rsidRPr="00404C7A" w:rsidRDefault="000D74C9" w:rsidP="00404C7A">
      <w:pPr>
        <w:pStyle w:val="ListNumber"/>
        <w:numPr>
          <w:ilvl w:val="0"/>
          <w:numId w:val="25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Fit the model using the complete training dataset.</w:t>
      </w:r>
    </w:p>
    <w:p w14:paraId="335B8631" w14:textId="77777777" w:rsidR="00892EF5" w:rsidRPr="00404C7A" w:rsidRDefault="000D74C9" w:rsidP="00404C7A">
      <w:pPr>
        <w:pStyle w:val="ListNumber"/>
        <w:numPr>
          <w:ilvl w:val="0"/>
          <w:numId w:val="25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Create a future input x=13.</w:t>
      </w:r>
    </w:p>
    <w:p w14:paraId="5937CE55" w14:textId="77777777" w:rsidR="00892EF5" w:rsidRPr="00404C7A" w:rsidRDefault="000D74C9" w:rsidP="00404C7A">
      <w:pPr>
        <w:pStyle w:val="ListNumber"/>
        <w:numPr>
          <w:ilvl w:val="0"/>
          <w:numId w:val="25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Calculate ŷ=β₀+β</w:t>
      </w:r>
      <w:proofErr w:type="gramStart"/>
      <w:r w:rsidRPr="00404C7A">
        <w:rPr>
          <w:rFonts w:cs="Times New Roman"/>
          <w:sz w:val="24"/>
          <w:szCs w:val="24"/>
        </w:rPr>
        <w:t>₁(</w:t>
      </w:r>
      <w:proofErr w:type="gramEnd"/>
      <w:r w:rsidRPr="00404C7A">
        <w:rPr>
          <w:rFonts w:cs="Times New Roman"/>
          <w:sz w:val="24"/>
          <w:szCs w:val="24"/>
        </w:rPr>
        <w:t>13).</w:t>
      </w:r>
    </w:p>
    <w:p w14:paraId="4CF36620" w14:textId="77777777" w:rsidR="00892EF5" w:rsidRPr="00404C7A" w:rsidRDefault="000D74C9" w:rsidP="00404C7A">
      <w:pPr>
        <w:pStyle w:val="ListNumber"/>
        <w:numPr>
          <w:ilvl w:val="0"/>
          <w:numId w:val="25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Report the predicted sales and model slope.</w:t>
      </w:r>
    </w:p>
    <w:p w14:paraId="30A1ABE6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Procedure</w:t>
      </w:r>
    </w:p>
    <w:p w14:paraId="454C5AF7" w14:textId="77777777" w:rsidR="00892EF5" w:rsidRPr="00404C7A" w:rsidRDefault="000D74C9" w:rsidP="00404C7A">
      <w:pPr>
        <w:pStyle w:val="ListNumber"/>
        <w:numPr>
          <w:ilvl w:val="0"/>
          <w:numId w:val="24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Create the DataFrame.</w:t>
      </w:r>
    </w:p>
    <w:p w14:paraId="1D4A895A" w14:textId="77777777" w:rsidR="00892EF5" w:rsidRPr="00404C7A" w:rsidRDefault="000D74C9" w:rsidP="00404C7A">
      <w:pPr>
        <w:pStyle w:val="ListNumber"/>
        <w:numPr>
          <w:ilvl w:val="0"/>
          <w:numId w:val="24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Set Month as X and Sales as y.</w:t>
      </w:r>
    </w:p>
    <w:p w14:paraId="4F841072" w14:textId="77777777" w:rsidR="00892EF5" w:rsidRPr="00404C7A" w:rsidRDefault="000D74C9" w:rsidP="00404C7A">
      <w:pPr>
        <w:pStyle w:val="ListNumber"/>
        <w:numPr>
          <w:ilvl w:val="0"/>
          <w:numId w:val="24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Fit LinearRegression.</w:t>
      </w:r>
    </w:p>
    <w:p w14:paraId="1877BB96" w14:textId="77777777" w:rsidR="00892EF5" w:rsidRPr="00404C7A" w:rsidRDefault="000D74C9" w:rsidP="00404C7A">
      <w:pPr>
        <w:pStyle w:val="ListNumber"/>
        <w:numPr>
          <w:ilvl w:val="0"/>
          <w:numId w:val="24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Predict Month 13.</w:t>
      </w:r>
    </w:p>
    <w:p w14:paraId="4464189F" w14:textId="77777777" w:rsidR="00892EF5" w:rsidRPr="00404C7A" w:rsidRDefault="000D74C9" w:rsidP="00404C7A">
      <w:pPr>
        <w:pStyle w:val="ListNumber"/>
        <w:numPr>
          <w:ilvl w:val="0"/>
          <w:numId w:val="24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Display prediction and slope.</w:t>
      </w:r>
    </w:p>
    <w:p w14:paraId="4F116F44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404C7A" w14:paraId="1846F1E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AE665EF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3E160AF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404C7A" w14:paraId="142288B1" w14:textId="77777777">
        <w:trPr>
          <w:jc w:val="center"/>
        </w:trPr>
        <w:tc>
          <w:tcPr>
            <w:tcW w:w="5040" w:type="dxa"/>
          </w:tcPr>
          <w:p w14:paraId="74BB7DC3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Training records</w:t>
            </w:r>
          </w:p>
        </w:tc>
        <w:tc>
          <w:tcPr>
            <w:tcW w:w="5040" w:type="dxa"/>
          </w:tcPr>
          <w:p w14:paraId="57D4A749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12 months</w:t>
            </w:r>
          </w:p>
        </w:tc>
      </w:tr>
      <w:tr w:rsidR="00892EF5" w:rsidRPr="00404C7A" w14:paraId="04463AB7" w14:textId="77777777">
        <w:trPr>
          <w:jc w:val="center"/>
        </w:trPr>
        <w:tc>
          <w:tcPr>
            <w:tcW w:w="5040" w:type="dxa"/>
          </w:tcPr>
          <w:p w14:paraId="0BE2BABB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Independent variable</w:t>
            </w:r>
          </w:p>
        </w:tc>
        <w:tc>
          <w:tcPr>
            <w:tcW w:w="5040" w:type="dxa"/>
          </w:tcPr>
          <w:p w14:paraId="142255E7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Month</w:t>
            </w:r>
          </w:p>
        </w:tc>
      </w:tr>
      <w:tr w:rsidR="00892EF5" w:rsidRPr="00404C7A" w14:paraId="7640E614" w14:textId="77777777">
        <w:trPr>
          <w:jc w:val="center"/>
        </w:trPr>
        <w:tc>
          <w:tcPr>
            <w:tcW w:w="5040" w:type="dxa"/>
          </w:tcPr>
          <w:p w14:paraId="15473003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Dependent variable</w:t>
            </w:r>
          </w:p>
        </w:tc>
        <w:tc>
          <w:tcPr>
            <w:tcW w:w="5040" w:type="dxa"/>
          </w:tcPr>
          <w:p w14:paraId="67099909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Sales</w:t>
            </w:r>
          </w:p>
        </w:tc>
      </w:tr>
      <w:tr w:rsidR="00892EF5" w:rsidRPr="00404C7A" w14:paraId="281E14FF" w14:textId="77777777">
        <w:trPr>
          <w:jc w:val="center"/>
        </w:trPr>
        <w:tc>
          <w:tcPr>
            <w:tcW w:w="5040" w:type="dxa"/>
          </w:tcPr>
          <w:p w14:paraId="32C7781D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Future input</w:t>
            </w:r>
          </w:p>
        </w:tc>
        <w:tc>
          <w:tcPr>
            <w:tcW w:w="5040" w:type="dxa"/>
          </w:tcPr>
          <w:p w14:paraId="2957CB46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Month 13</w:t>
            </w:r>
          </w:p>
        </w:tc>
      </w:tr>
      <w:tr w:rsidR="00892EF5" w:rsidRPr="00404C7A" w14:paraId="7EF73F7F" w14:textId="77777777">
        <w:trPr>
          <w:jc w:val="center"/>
        </w:trPr>
        <w:tc>
          <w:tcPr>
            <w:tcW w:w="5040" w:type="dxa"/>
          </w:tcPr>
          <w:p w14:paraId="251848F0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Expected prediction</w:t>
            </w:r>
          </w:p>
        </w:tc>
        <w:tc>
          <w:tcPr>
            <w:tcW w:w="5040" w:type="dxa"/>
          </w:tcPr>
          <w:p w14:paraId="2FB2F1E9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Approximately 307.64 units</w:t>
            </w:r>
          </w:p>
        </w:tc>
      </w:tr>
      <w:tr w:rsidR="00892EF5" w:rsidRPr="00404C7A" w14:paraId="6A59422C" w14:textId="77777777">
        <w:trPr>
          <w:jc w:val="center"/>
        </w:trPr>
        <w:tc>
          <w:tcPr>
            <w:tcW w:w="5040" w:type="dxa"/>
          </w:tcPr>
          <w:p w14:paraId="6E4BF2C1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Model</w:t>
            </w:r>
          </w:p>
        </w:tc>
        <w:tc>
          <w:tcPr>
            <w:tcW w:w="5040" w:type="dxa"/>
          </w:tcPr>
          <w:p w14:paraId="72ACCD9F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Ordinary least-squares linear regression</w:t>
            </w:r>
          </w:p>
        </w:tc>
      </w:tr>
    </w:tbl>
    <w:p w14:paraId="7D4C8419" w14:textId="77777777" w:rsidR="00892EF5" w:rsidRPr="00404C7A" w:rsidRDefault="00892EF5">
      <w:pPr>
        <w:rPr>
          <w:rFonts w:cs="Times New Roman"/>
          <w:sz w:val="24"/>
          <w:szCs w:val="24"/>
        </w:rPr>
      </w:pPr>
    </w:p>
    <w:p w14:paraId="7B74A56B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Sample Input</w:t>
      </w:r>
    </w:p>
    <w:p w14:paraId="44FB0144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Month = 13</w:t>
      </w:r>
    </w:p>
    <w:p w14:paraId="592EEB1B" w14:textId="77777777" w:rsidR="00404C7A" w:rsidRPr="00404C7A" w:rsidRDefault="00404C7A" w:rsidP="00404C7A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Python Program</w:t>
      </w:r>
    </w:p>
    <w:p w14:paraId="77FE5AC0" w14:textId="77777777" w:rsidR="00404C7A" w:rsidRPr="00E00A1E" w:rsidRDefault="00404C7A" w:rsidP="00404C7A">
      <w:pPr>
        <w:spacing w:after="120"/>
        <w:ind w:left="317" w:right="317"/>
        <w:rPr>
          <w:rFonts w:cs="Times New Roman"/>
        </w:rPr>
      </w:pPr>
      <w:r w:rsidRPr="00404C7A">
        <w:rPr>
          <w:rFonts w:cs="Times New Roman"/>
          <w:sz w:val="24"/>
          <w:szCs w:val="24"/>
        </w:rPr>
        <w:t>import pandas as pd</w:t>
      </w:r>
      <w:r w:rsidRPr="00404C7A">
        <w:rPr>
          <w:rFonts w:cs="Times New Roman"/>
          <w:sz w:val="24"/>
          <w:szCs w:val="24"/>
        </w:rPr>
        <w:br/>
        <w:t xml:space="preserve">from </w:t>
      </w:r>
      <w:proofErr w:type="spellStart"/>
      <w:proofErr w:type="gramStart"/>
      <w:r w:rsidRPr="00404C7A">
        <w:rPr>
          <w:rFonts w:cs="Times New Roman"/>
          <w:sz w:val="24"/>
          <w:szCs w:val="24"/>
        </w:rPr>
        <w:t>sklearn.linear</w:t>
      </w:r>
      <w:proofErr w:type="gramEnd"/>
      <w:r w:rsidRPr="00404C7A">
        <w:rPr>
          <w:rFonts w:cs="Times New Roman"/>
          <w:sz w:val="24"/>
          <w:szCs w:val="24"/>
        </w:rPr>
        <w:t>_model</w:t>
      </w:r>
      <w:proofErr w:type="spellEnd"/>
      <w:r w:rsidRPr="00404C7A">
        <w:rPr>
          <w:rFonts w:cs="Times New Roman"/>
          <w:sz w:val="24"/>
          <w:szCs w:val="24"/>
        </w:rPr>
        <w:t xml:space="preserve"> import </w:t>
      </w:r>
      <w:proofErr w:type="spellStart"/>
      <w:r w:rsidRPr="00404C7A">
        <w:rPr>
          <w:rFonts w:cs="Times New Roman"/>
          <w:sz w:val="24"/>
          <w:szCs w:val="24"/>
        </w:rPr>
        <w:t>LinearRegression</w:t>
      </w:r>
      <w:proofErr w:type="spellEnd"/>
      <w:r w:rsidRPr="00404C7A">
        <w:rPr>
          <w:rFonts w:cs="Times New Roman"/>
          <w:sz w:val="24"/>
          <w:szCs w:val="24"/>
        </w:rPr>
        <w:br/>
      </w:r>
      <w:proofErr w:type="spellStart"/>
      <w:r w:rsidRPr="00404C7A">
        <w:rPr>
          <w:rFonts w:cs="Times New Roman"/>
          <w:sz w:val="24"/>
          <w:szCs w:val="24"/>
        </w:rPr>
        <w:t>df</w:t>
      </w:r>
      <w:proofErr w:type="spellEnd"/>
      <w:r w:rsidRPr="00404C7A">
        <w:rPr>
          <w:rFonts w:cs="Times New Roman"/>
          <w:sz w:val="24"/>
          <w:szCs w:val="24"/>
        </w:rPr>
        <w:t>=</w:t>
      </w:r>
      <w:proofErr w:type="spellStart"/>
      <w:r w:rsidRPr="00404C7A">
        <w:rPr>
          <w:rFonts w:cs="Times New Roman"/>
          <w:sz w:val="24"/>
          <w:szCs w:val="24"/>
        </w:rPr>
        <w:t>pd.DataFrame</w:t>
      </w:r>
      <w:proofErr w:type="spellEnd"/>
      <w:r w:rsidRPr="00404C7A">
        <w:rPr>
          <w:rFonts w:cs="Times New Roman"/>
          <w:sz w:val="24"/>
          <w:szCs w:val="24"/>
        </w:rPr>
        <w:t>({"</w:t>
      </w:r>
      <w:proofErr w:type="spellStart"/>
      <w:r w:rsidRPr="00404C7A">
        <w:rPr>
          <w:rFonts w:cs="Times New Roman"/>
          <w:sz w:val="24"/>
          <w:szCs w:val="24"/>
        </w:rPr>
        <w:t>Month</w:t>
      </w:r>
      <w:proofErr w:type="gramStart"/>
      <w:r w:rsidRPr="00404C7A">
        <w:rPr>
          <w:rFonts w:cs="Times New Roman"/>
          <w:sz w:val="24"/>
          <w:szCs w:val="24"/>
        </w:rPr>
        <w:t>":range</w:t>
      </w:r>
      <w:proofErr w:type="spellEnd"/>
      <w:proofErr w:type="gramEnd"/>
      <w:r w:rsidRPr="00404C7A">
        <w:rPr>
          <w:rFonts w:cs="Times New Roman"/>
          <w:sz w:val="24"/>
          <w:szCs w:val="24"/>
        </w:rPr>
        <w:t>(1,13),</w:t>
      </w:r>
      <w:r w:rsidRPr="00404C7A">
        <w:rPr>
          <w:rFonts w:cs="Times New Roman"/>
          <w:sz w:val="24"/>
          <w:szCs w:val="24"/>
        </w:rPr>
        <w:br/>
        <w:t>"Sales</w:t>
      </w:r>
      <w:proofErr w:type="gramStart"/>
      <w:r w:rsidRPr="00404C7A">
        <w:rPr>
          <w:rFonts w:cs="Times New Roman"/>
          <w:sz w:val="24"/>
          <w:szCs w:val="24"/>
        </w:rPr>
        <w:t>":[</w:t>
      </w:r>
      <w:proofErr w:type="gramEnd"/>
      <w:r w:rsidRPr="00404C7A">
        <w:rPr>
          <w:rFonts w:cs="Times New Roman"/>
          <w:sz w:val="24"/>
          <w:szCs w:val="24"/>
        </w:rPr>
        <w:t>120,135,150,160,175,190,205,220,235,250,270,290]})</w:t>
      </w:r>
      <w:r w:rsidRPr="00404C7A">
        <w:rPr>
          <w:rFonts w:cs="Times New Roman"/>
          <w:sz w:val="24"/>
          <w:szCs w:val="24"/>
        </w:rPr>
        <w:br/>
        <w:t>X=</w:t>
      </w:r>
      <w:proofErr w:type="spellStart"/>
      <w:r w:rsidRPr="00404C7A">
        <w:rPr>
          <w:rFonts w:cs="Times New Roman"/>
          <w:sz w:val="24"/>
          <w:szCs w:val="24"/>
        </w:rPr>
        <w:t>df</w:t>
      </w:r>
      <w:proofErr w:type="spellEnd"/>
      <w:r w:rsidRPr="00404C7A">
        <w:rPr>
          <w:rFonts w:cs="Times New Roman"/>
          <w:sz w:val="24"/>
          <w:szCs w:val="24"/>
        </w:rPr>
        <w:t>[["Month"]]; y=</w:t>
      </w:r>
      <w:proofErr w:type="spellStart"/>
      <w:proofErr w:type="gramStart"/>
      <w:r w:rsidRPr="00404C7A">
        <w:rPr>
          <w:rFonts w:cs="Times New Roman"/>
          <w:sz w:val="24"/>
          <w:szCs w:val="24"/>
        </w:rPr>
        <w:t>df.Sales</w:t>
      </w:r>
      <w:proofErr w:type="spellEnd"/>
      <w:proofErr w:type="gramEnd"/>
      <w:r w:rsidRPr="00404C7A">
        <w:rPr>
          <w:rFonts w:cs="Times New Roman"/>
          <w:sz w:val="24"/>
          <w:szCs w:val="24"/>
        </w:rPr>
        <w:br/>
        <w:t>m=</w:t>
      </w:r>
      <w:proofErr w:type="spellStart"/>
      <w:r w:rsidRPr="00404C7A">
        <w:rPr>
          <w:rFonts w:cs="Times New Roman"/>
          <w:sz w:val="24"/>
          <w:szCs w:val="24"/>
        </w:rPr>
        <w:t>LinearRegression</w:t>
      </w:r>
      <w:proofErr w:type="spellEnd"/>
      <w:r w:rsidRPr="00404C7A">
        <w:rPr>
          <w:rFonts w:cs="Times New Roman"/>
          <w:sz w:val="24"/>
          <w:szCs w:val="24"/>
        </w:rPr>
        <w:t>(</w:t>
      </w:r>
      <w:proofErr w:type="gramStart"/>
      <w:r w:rsidRPr="00404C7A">
        <w:rPr>
          <w:rFonts w:cs="Times New Roman"/>
          <w:sz w:val="24"/>
          <w:szCs w:val="24"/>
        </w:rPr>
        <w:t>).fit</w:t>
      </w:r>
      <w:proofErr w:type="gramEnd"/>
      <w:r w:rsidRPr="00404C7A">
        <w:rPr>
          <w:rFonts w:cs="Times New Roman"/>
          <w:sz w:val="24"/>
          <w:szCs w:val="24"/>
        </w:rPr>
        <w:t>(</w:t>
      </w:r>
      <w:proofErr w:type="spellStart"/>
      <w:proofErr w:type="gramStart"/>
      <w:r w:rsidRPr="00404C7A">
        <w:rPr>
          <w:rFonts w:cs="Times New Roman"/>
          <w:sz w:val="24"/>
          <w:szCs w:val="24"/>
        </w:rPr>
        <w:t>X,y</w:t>
      </w:r>
      <w:proofErr w:type="spellEnd"/>
      <w:proofErr w:type="gramEnd"/>
      <w:r w:rsidRPr="00404C7A">
        <w:rPr>
          <w:rFonts w:cs="Times New Roman"/>
          <w:sz w:val="24"/>
          <w:szCs w:val="24"/>
        </w:rPr>
        <w:t>)</w:t>
      </w:r>
      <w:r w:rsidRPr="00404C7A">
        <w:rPr>
          <w:rFonts w:cs="Times New Roman"/>
          <w:sz w:val="24"/>
          <w:szCs w:val="24"/>
        </w:rPr>
        <w:br/>
        <w:t>future=</w:t>
      </w:r>
      <w:proofErr w:type="spellStart"/>
      <w:proofErr w:type="gramStart"/>
      <w:r w:rsidRPr="00404C7A">
        <w:rPr>
          <w:rFonts w:cs="Times New Roman"/>
          <w:sz w:val="24"/>
          <w:szCs w:val="24"/>
        </w:rPr>
        <w:t>pd.DataFrame</w:t>
      </w:r>
      <w:proofErr w:type="spellEnd"/>
      <w:proofErr w:type="gramEnd"/>
      <w:r w:rsidRPr="00404C7A">
        <w:rPr>
          <w:rFonts w:cs="Times New Roman"/>
          <w:sz w:val="24"/>
          <w:szCs w:val="24"/>
        </w:rPr>
        <w:t>([[13]</w:t>
      </w:r>
      <w:proofErr w:type="gramStart"/>
      <w:r w:rsidRPr="00404C7A">
        <w:rPr>
          <w:rFonts w:cs="Times New Roman"/>
          <w:sz w:val="24"/>
          <w:szCs w:val="24"/>
        </w:rPr>
        <w:t>],columns</w:t>
      </w:r>
      <w:proofErr w:type="gramEnd"/>
      <w:r w:rsidRPr="00404C7A">
        <w:rPr>
          <w:rFonts w:cs="Times New Roman"/>
          <w:sz w:val="24"/>
          <w:szCs w:val="24"/>
        </w:rPr>
        <w:t>=["Month"])</w:t>
      </w:r>
      <w:r w:rsidRPr="00404C7A">
        <w:rPr>
          <w:rFonts w:cs="Times New Roman"/>
          <w:sz w:val="24"/>
          <w:szCs w:val="24"/>
        </w:rPr>
        <w:br/>
      </w:r>
      <w:proofErr w:type="gramStart"/>
      <w:r w:rsidRPr="00404C7A">
        <w:rPr>
          <w:rFonts w:cs="Times New Roman"/>
          <w:sz w:val="24"/>
          <w:szCs w:val="24"/>
        </w:rPr>
        <w:lastRenderedPageBreak/>
        <w:t>print(</w:t>
      </w:r>
      <w:proofErr w:type="gramEnd"/>
      <w:r w:rsidRPr="00404C7A">
        <w:rPr>
          <w:rFonts w:cs="Times New Roman"/>
          <w:sz w:val="24"/>
          <w:szCs w:val="24"/>
        </w:rPr>
        <w:t xml:space="preserve">"Predicted </w:t>
      </w:r>
      <w:proofErr w:type="spellStart"/>
      <w:r w:rsidRPr="00404C7A">
        <w:rPr>
          <w:rFonts w:cs="Times New Roman"/>
          <w:sz w:val="24"/>
          <w:szCs w:val="24"/>
        </w:rPr>
        <w:t>Sales:</w:t>
      </w:r>
      <w:proofErr w:type="gramStart"/>
      <w:r w:rsidRPr="00404C7A">
        <w:rPr>
          <w:rFonts w:cs="Times New Roman"/>
          <w:sz w:val="24"/>
          <w:szCs w:val="24"/>
        </w:rPr>
        <w:t>",round</w:t>
      </w:r>
      <w:proofErr w:type="spellEnd"/>
      <w:proofErr w:type="gramEnd"/>
      <w:r w:rsidRPr="00404C7A">
        <w:rPr>
          <w:rFonts w:cs="Times New Roman"/>
          <w:sz w:val="24"/>
          <w:szCs w:val="24"/>
        </w:rPr>
        <w:t>(</w:t>
      </w:r>
      <w:proofErr w:type="spellStart"/>
      <w:proofErr w:type="gramStart"/>
      <w:r w:rsidRPr="00404C7A">
        <w:rPr>
          <w:rFonts w:cs="Times New Roman"/>
          <w:sz w:val="24"/>
          <w:szCs w:val="24"/>
        </w:rPr>
        <w:t>m.predict</w:t>
      </w:r>
      <w:proofErr w:type="spellEnd"/>
      <w:proofErr w:type="gramEnd"/>
      <w:r w:rsidRPr="00404C7A">
        <w:rPr>
          <w:rFonts w:cs="Times New Roman"/>
          <w:sz w:val="24"/>
          <w:szCs w:val="24"/>
        </w:rPr>
        <w:t>(future)[0],2),"units")</w:t>
      </w:r>
      <w:r w:rsidRPr="00404C7A">
        <w:rPr>
          <w:rFonts w:cs="Times New Roman"/>
          <w:sz w:val="24"/>
          <w:szCs w:val="24"/>
        </w:rPr>
        <w:br/>
        <w:t>print("</w:t>
      </w:r>
      <w:proofErr w:type="spellStart"/>
      <w:r w:rsidRPr="00404C7A">
        <w:rPr>
          <w:rFonts w:cs="Times New Roman"/>
          <w:sz w:val="24"/>
          <w:szCs w:val="24"/>
        </w:rPr>
        <w:t>Slope:</w:t>
      </w:r>
      <w:proofErr w:type="gramStart"/>
      <w:r w:rsidRPr="00404C7A">
        <w:rPr>
          <w:rFonts w:cs="Times New Roman"/>
          <w:sz w:val="24"/>
          <w:szCs w:val="24"/>
        </w:rPr>
        <w:t>",round</w:t>
      </w:r>
      <w:proofErr w:type="spellEnd"/>
      <w:proofErr w:type="gramEnd"/>
      <w:r w:rsidRPr="00404C7A">
        <w:rPr>
          <w:rFonts w:cs="Times New Roman"/>
          <w:sz w:val="24"/>
          <w:szCs w:val="24"/>
        </w:rPr>
        <w:t>(</w:t>
      </w:r>
      <w:proofErr w:type="spellStart"/>
      <w:proofErr w:type="gramStart"/>
      <w:r w:rsidRPr="00404C7A">
        <w:rPr>
          <w:rFonts w:cs="Times New Roman"/>
          <w:sz w:val="24"/>
          <w:szCs w:val="24"/>
        </w:rPr>
        <w:t>m.coef</w:t>
      </w:r>
      <w:proofErr w:type="spellEnd"/>
      <w:r w:rsidRPr="00404C7A">
        <w:rPr>
          <w:rFonts w:cs="Times New Roman"/>
          <w:sz w:val="24"/>
          <w:szCs w:val="24"/>
        </w:rPr>
        <w:t>_[</w:t>
      </w:r>
      <w:proofErr w:type="gramEnd"/>
      <w:r w:rsidRPr="00404C7A">
        <w:rPr>
          <w:rFonts w:cs="Times New Roman"/>
          <w:sz w:val="24"/>
          <w:szCs w:val="24"/>
        </w:rPr>
        <w:t>0],6))</w:t>
      </w:r>
    </w:p>
    <w:p w14:paraId="16767338" w14:textId="77777777" w:rsidR="00404C7A" w:rsidRDefault="00404C7A">
      <w:pPr>
        <w:pStyle w:val="Heading2"/>
        <w:rPr>
          <w:rFonts w:ascii="Times New Roman" w:hAnsi="Times New Roman" w:cs="Times New Roman"/>
          <w:szCs w:val="24"/>
        </w:rPr>
      </w:pPr>
    </w:p>
    <w:p w14:paraId="6C6C703B" w14:textId="6C3DB5DB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Sample Output</w:t>
      </w:r>
    </w:p>
    <w:p w14:paraId="171A822B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Predicted Sales for Month 13: approximately 307.64 units.</w:t>
      </w:r>
    </w:p>
    <w:p w14:paraId="6F00737A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Result</w:t>
      </w:r>
    </w:p>
    <w:p w14:paraId="7F5AF093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Linear Regression was successfully trained and used to predict future sales.</w:t>
      </w:r>
    </w:p>
    <w:p w14:paraId="14F98921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440E7BFF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9</w:t>
      </w:r>
    </w:p>
    <w:p w14:paraId="7AB7CAA3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Comparison of Linear and Polynomial Regression</w:t>
      </w:r>
    </w:p>
    <w:p w14:paraId="77E5C9B8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Aim</w:t>
      </w:r>
    </w:p>
    <w:p w14:paraId="45789772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Compare linear and second-degree polynomial regression on a nonlinear dataset and evaluate their errors.</w:t>
      </w:r>
    </w:p>
    <w:p w14:paraId="3E56D724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Dataset / Experimental Data</w:t>
      </w:r>
    </w:p>
    <w:p w14:paraId="24885B0B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Quadratic educational dataset X=1…10 and y=x².</w:t>
      </w:r>
    </w:p>
    <w:p w14:paraId="1E197C1B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Algorithm / Detailed Working</w:t>
      </w:r>
    </w:p>
    <w:p w14:paraId="52BAD9BF" w14:textId="77777777" w:rsidR="00892EF5" w:rsidRPr="00404C7A" w:rsidRDefault="000D74C9" w:rsidP="00404C7A">
      <w:pPr>
        <w:pStyle w:val="ListNumber"/>
        <w:numPr>
          <w:ilvl w:val="0"/>
          <w:numId w:val="27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Fit the linear model y=β₀+β₁x.</w:t>
      </w:r>
    </w:p>
    <w:p w14:paraId="6540483B" w14:textId="77777777" w:rsidR="00892EF5" w:rsidRPr="00404C7A" w:rsidRDefault="000D74C9" w:rsidP="00404C7A">
      <w:pPr>
        <w:pStyle w:val="ListNumber"/>
        <w:numPr>
          <w:ilvl w:val="0"/>
          <w:numId w:val="27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Generate polynomial features [</w:t>
      </w:r>
      <w:proofErr w:type="gramStart"/>
      <w:r w:rsidRPr="00404C7A">
        <w:rPr>
          <w:rFonts w:cs="Times New Roman"/>
          <w:sz w:val="24"/>
          <w:szCs w:val="24"/>
        </w:rPr>
        <w:t>1,x</w:t>
      </w:r>
      <w:proofErr w:type="gramEnd"/>
      <w:r w:rsidRPr="00404C7A">
        <w:rPr>
          <w:rFonts w:cs="Times New Roman"/>
          <w:sz w:val="24"/>
          <w:szCs w:val="24"/>
        </w:rPr>
        <w:t>,x²] using a polynomial transformation.</w:t>
      </w:r>
    </w:p>
    <w:p w14:paraId="6E1FE316" w14:textId="77777777" w:rsidR="00892EF5" w:rsidRPr="00404C7A" w:rsidRDefault="000D74C9" w:rsidP="00404C7A">
      <w:pPr>
        <w:pStyle w:val="ListNumber"/>
        <w:numPr>
          <w:ilvl w:val="0"/>
          <w:numId w:val="27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Fit a linear model on the transformed features, which represents a quadratic relationship.</w:t>
      </w:r>
    </w:p>
    <w:p w14:paraId="5857B329" w14:textId="77777777" w:rsidR="00892EF5" w:rsidRPr="00404C7A" w:rsidRDefault="000D74C9" w:rsidP="00404C7A">
      <w:pPr>
        <w:pStyle w:val="ListNumber"/>
        <w:numPr>
          <w:ilvl w:val="0"/>
          <w:numId w:val="27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Generate predictions from both models.</w:t>
      </w:r>
    </w:p>
    <w:p w14:paraId="37810296" w14:textId="77777777" w:rsidR="00892EF5" w:rsidRPr="00404C7A" w:rsidRDefault="000D74C9" w:rsidP="00404C7A">
      <w:pPr>
        <w:pStyle w:val="ListNumber"/>
        <w:numPr>
          <w:ilvl w:val="0"/>
          <w:numId w:val="27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Calculate Mean Squared Error MSE=(1/</w:t>
      </w:r>
      <w:proofErr w:type="gramStart"/>
      <w:r w:rsidRPr="00404C7A">
        <w:rPr>
          <w:rFonts w:cs="Times New Roman"/>
          <w:sz w:val="24"/>
          <w:szCs w:val="24"/>
        </w:rPr>
        <w:t>n)Σ</w:t>
      </w:r>
      <w:proofErr w:type="gramEnd"/>
      <w:r w:rsidRPr="00404C7A">
        <w:rPr>
          <w:rFonts w:cs="Times New Roman"/>
          <w:sz w:val="24"/>
          <w:szCs w:val="24"/>
        </w:rPr>
        <w:t>(y-</w:t>
      </w:r>
      <w:proofErr w:type="gramStart"/>
      <w:r w:rsidRPr="00404C7A">
        <w:rPr>
          <w:rFonts w:cs="Times New Roman"/>
          <w:sz w:val="24"/>
          <w:szCs w:val="24"/>
        </w:rPr>
        <w:t>ŷ)²</w:t>
      </w:r>
      <w:proofErr w:type="gramEnd"/>
      <w:r w:rsidRPr="00404C7A">
        <w:rPr>
          <w:rFonts w:cs="Times New Roman"/>
          <w:sz w:val="24"/>
          <w:szCs w:val="24"/>
        </w:rPr>
        <w:t>.</w:t>
      </w:r>
    </w:p>
    <w:p w14:paraId="6B4D1466" w14:textId="77777777" w:rsidR="00892EF5" w:rsidRPr="00404C7A" w:rsidRDefault="000D74C9" w:rsidP="00404C7A">
      <w:pPr>
        <w:pStyle w:val="ListNumber"/>
        <w:numPr>
          <w:ilvl w:val="0"/>
          <w:numId w:val="27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Calculate R²=1-SSres/SStot.</w:t>
      </w:r>
    </w:p>
    <w:p w14:paraId="07147A14" w14:textId="77777777" w:rsidR="00892EF5" w:rsidRPr="00404C7A" w:rsidRDefault="000D74C9" w:rsidP="00404C7A">
      <w:pPr>
        <w:pStyle w:val="ListNumber"/>
        <w:numPr>
          <w:ilvl w:val="0"/>
          <w:numId w:val="27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Compare MSE and R²; the better model has lower MSE and higher R².</w:t>
      </w:r>
    </w:p>
    <w:p w14:paraId="379C0FD5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Procedure</w:t>
      </w:r>
    </w:p>
    <w:p w14:paraId="79182B8D" w14:textId="77777777" w:rsidR="00892EF5" w:rsidRPr="00404C7A" w:rsidRDefault="000D74C9" w:rsidP="00404C7A">
      <w:pPr>
        <w:pStyle w:val="ListNumber"/>
        <w:numPr>
          <w:ilvl w:val="0"/>
          <w:numId w:val="26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Create quadratic observations.</w:t>
      </w:r>
    </w:p>
    <w:p w14:paraId="2F4BC3DF" w14:textId="77777777" w:rsidR="00892EF5" w:rsidRPr="00404C7A" w:rsidRDefault="000D74C9" w:rsidP="00404C7A">
      <w:pPr>
        <w:pStyle w:val="ListNumber"/>
        <w:numPr>
          <w:ilvl w:val="0"/>
          <w:numId w:val="26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Fit linear regression.</w:t>
      </w:r>
    </w:p>
    <w:p w14:paraId="08A62166" w14:textId="77777777" w:rsidR="00892EF5" w:rsidRPr="00404C7A" w:rsidRDefault="000D74C9" w:rsidP="00404C7A">
      <w:pPr>
        <w:pStyle w:val="ListNumber"/>
        <w:numPr>
          <w:ilvl w:val="0"/>
          <w:numId w:val="26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Generate degree-2 polynomial features.</w:t>
      </w:r>
    </w:p>
    <w:p w14:paraId="685C024B" w14:textId="77777777" w:rsidR="00892EF5" w:rsidRPr="00404C7A" w:rsidRDefault="000D74C9" w:rsidP="00404C7A">
      <w:pPr>
        <w:pStyle w:val="ListNumber"/>
        <w:numPr>
          <w:ilvl w:val="0"/>
          <w:numId w:val="26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Fit polynomial regression.</w:t>
      </w:r>
    </w:p>
    <w:p w14:paraId="2CD0F8F3" w14:textId="77777777" w:rsidR="00892EF5" w:rsidRPr="00404C7A" w:rsidRDefault="000D74C9" w:rsidP="00404C7A">
      <w:pPr>
        <w:pStyle w:val="ListNumber"/>
        <w:numPr>
          <w:ilvl w:val="0"/>
          <w:numId w:val="26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Predict.</w:t>
      </w:r>
    </w:p>
    <w:p w14:paraId="67EB45DC" w14:textId="77777777" w:rsidR="00892EF5" w:rsidRPr="00404C7A" w:rsidRDefault="000D74C9" w:rsidP="00404C7A">
      <w:pPr>
        <w:pStyle w:val="ListNumber"/>
        <w:numPr>
          <w:ilvl w:val="0"/>
          <w:numId w:val="26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Print MSE and R².</w:t>
      </w:r>
    </w:p>
    <w:p w14:paraId="47E402FB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404C7A" w14:paraId="5BB0B899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1532CE8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EEE6BF7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404C7A" w14:paraId="497C5FB4" w14:textId="77777777">
        <w:trPr>
          <w:jc w:val="center"/>
        </w:trPr>
        <w:tc>
          <w:tcPr>
            <w:tcW w:w="5040" w:type="dxa"/>
          </w:tcPr>
          <w:p w14:paraId="25A6A591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Dataset relation</w:t>
            </w:r>
          </w:p>
        </w:tc>
        <w:tc>
          <w:tcPr>
            <w:tcW w:w="5040" w:type="dxa"/>
          </w:tcPr>
          <w:p w14:paraId="052A794E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y=x²</w:t>
            </w:r>
          </w:p>
        </w:tc>
      </w:tr>
      <w:tr w:rsidR="00892EF5" w:rsidRPr="00404C7A" w14:paraId="0DDA4A52" w14:textId="77777777">
        <w:trPr>
          <w:jc w:val="center"/>
        </w:trPr>
        <w:tc>
          <w:tcPr>
            <w:tcW w:w="5040" w:type="dxa"/>
          </w:tcPr>
          <w:p w14:paraId="43706956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Linear model</w:t>
            </w:r>
          </w:p>
        </w:tc>
        <w:tc>
          <w:tcPr>
            <w:tcW w:w="5040" w:type="dxa"/>
          </w:tcPr>
          <w:p w14:paraId="4A85E621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Straight-line approximation</w:t>
            </w:r>
          </w:p>
        </w:tc>
      </w:tr>
      <w:tr w:rsidR="00892EF5" w:rsidRPr="00404C7A" w14:paraId="00A5C2C6" w14:textId="77777777">
        <w:trPr>
          <w:jc w:val="center"/>
        </w:trPr>
        <w:tc>
          <w:tcPr>
            <w:tcW w:w="5040" w:type="dxa"/>
          </w:tcPr>
          <w:p w14:paraId="0A61E676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Polynomial degree</w:t>
            </w:r>
          </w:p>
        </w:tc>
        <w:tc>
          <w:tcPr>
            <w:tcW w:w="5040" w:type="dxa"/>
          </w:tcPr>
          <w:p w14:paraId="68D2F8F5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892EF5" w:rsidRPr="00404C7A" w14:paraId="047EB998" w14:textId="77777777">
        <w:trPr>
          <w:jc w:val="center"/>
        </w:trPr>
        <w:tc>
          <w:tcPr>
            <w:tcW w:w="5040" w:type="dxa"/>
          </w:tcPr>
          <w:p w14:paraId="722DCB64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Primary comparison</w:t>
            </w:r>
          </w:p>
        </w:tc>
        <w:tc>
          <w:tcPr>
            <w:tcW w:w="5040" w:type="dxa"/>
          </w:tcPr>
          <w:p w14:paraId="61E0B4A3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MSE and R²</w:t>
            </w:r>
          </w:p>
        </w:tc>
      </w:tr>
      <w:tr w:rsidR="00892EF5" w:rsidRPr="00404C7A" w14:paraId="06A84A37" w14:textId="77777777">
        <w:trPr>
          <w:jc w:val="center"/>
        </w:trPr>
        <w:tc>
          <w:tcPr>
            <w:tcW w:w="5040" w:type="dxa"/>
          </w:tcPr>
          <w:p w14:paraId="0CA2B0AC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Expected observation</w:t>
            </w:r>
          </w:p>
        </w:tc>
        <w:tc>
          <w:tcPr>
            <w:tcW w:w="5040" w:type="dxa"/>
          </w:tcPr>
          <w:p w14:paraId="58606FA7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Polynomial model fits quadratic data better</w:t>
            </w:r>
          </w:p>
        </w:tc>
      </w:tr>
    </w:tbl>
    <w:p w14:paraId="0133CCB8" w14:textId="77777777" w:rsidR="00892EF5" w:rsidRPr="00404C7A" w:rsidRDefault="00892EF5">
      <w:pPr>
        <w:rPr>
          <w:rFonts w:cs="Times New Roman"/>
          <w:sz w:val="24"/>
          <w:szCs w:val="24"/>
        </w:rPr>
      </w:pPr>
    </w:p>
    <w:p w14:paraId="3B414CD1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Sample Input</w:t>
      </w:r>
    </w:p>
    <w:p w14:paraId="532CBA94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X</w:t>
      </w:r>
      <w:proofErr w:type="gramStart"/>
      <w:r w:rsidRPr="00404C7A">
        <w:rPr>
          <w:rFonts w:cs="Times New Roman"/>
          <w:sz w:val="24"/>
          <w:szCs w:val="24"/>
        </w:rPr>
        <w:t>=[1,2,...</w:t>
      </w:r>
      <w:proofErr w:type="gramEnd"/>
      <w:r w:rsidRPr="00404C7A">
        <w:rPr>
          <w:rFonts w:cs="Times New Roman"/>
          <w:sz w:val="24"/>
          <w:szCs w:val="24"/>
        </w:rPr>
        <w:t>,10], y</w:t>
      </w:r>
      <w:proofErr w:type="gramStart"/>
      <w:r w:rsidRPr="00404C7A">
        <w:rPr>
          <w:rFonts w:cs="Times New Roman"/>
          <w:sz w:val="24"/>
          <w:szCs w:val="24"/>
        </w:rPr>
        <w:t>=[</w:t>
      </w:r>
      <w:proofErr w:type="gramEnd"/>
      <w:r w:rsidRPr="00404C7A">
        <w:rPr>
          <w:rFonts w:cs="Times New Roman"/>
          <w:sz w:val="24"/>
          <w:szCs w:val="24"/>
        </w:rPr>
        <w:t>1,</w:t>
      </w:r>
      <w:proofErr w:type="gramStart"/>
      <w:r w:rsidRPr="00404C7A">
        <w:rPr>
          <w:rFonts w:cs="Times New Roman"/>
          <w:sz w:val="24"/>
          <w:szCs w:val="24"/>
        </w:rPr>
        <w:t>4,9,...</w:t>
      </w:r>
      <w:proofErr w:type="gramEnd"/>
      <w:r w:rsidRPr="00404C7A">
        <w:rPr>
          <w:rFonts w:cs="Times New Roman"/>
          <w:sz w:val="24"/>
          <w:szCs w:val="24"/>
        </w:rPr>
        <w:t>,100]</w:t>
      </w:r>
    </w:p>
    <w:p w14:paraId="1143B3D8" w14:textId="77777777" w:rsidR="00404C7A" w:rsidRPr="00404C7A" w:rsidRDefault="00404C7A" w:rsidP="00404C7A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Python Program</w:t>
      </w:r>
    </w:p>
    <w:p w14:paraId="6D5727B4" w14:textId="77777777" w:rsidR="00404C7A" w:rsidRPr="00404C7A" w:rsidRDefault="00404C7A" w:rsidP="00404C7A">
      <w:pPr>
        <w:spacing w:after="120"/>
        <w:ind w:left="317" w:right="317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 xml:space="preserve">import </w:t>
      </w:r>
      <w:proofErr w:type="spellStart"/>
      <w:r w:rsidRPr="00404C7A">
        <w:rPr>
          <w:rFonts w:cs="Times New Roman"/>
          <w:sz w:val="24"/>
          <w:szCs w:val="24"/>
        </w:rPr>
        <w:t>numpy</w:t>
      </w:r>
      <w:proofErr w:type="spellEnd"/>
      <w:r w:rsidRPr="00404C7A">
        <w:rPr>
          <w:rFonts w:cs="Times New Roman"/>
          <w:sz w:val="24"/>
          <w:szCs w:val="24"/>
        </w:rPr>
        <w:t xml:space="preserve"> as np</w:t>
      </w:r>
      <w:r w:rsidRPr="00404C7A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404C7A">
        <w:rPr>
          <w:rFonts w:cs="Times New Roman"/>
          <w:sz w:val="24"/>
          <w:szCs w:val="24"/>
        </w:rPr>
        <w:t>sklearn.linear_model</w:t>
      </w:r>
      <w:proofErr w:type="spellEnd"/>
      <w:r w:rsidRPr="00404C7A">
        <w:rPr>
          <w:rFonts w:cs="Times New Roman"/>
          <w:sz w:val="24"/>
          <w:szCs w:val="24"/>
        </w:rPr>
        <w:t xml:space="preserve"> import </w:t>
      </w:r>
      <w:proofErr w:type="spellStart"/>
      <w:r w:rsidRPr="00404C7A">
        <w:rPr>
          <w:rFonts w:cs="Times New Roman"/>
          <w:sz w:val="24"/>
          <w:szCs w:val="24"/>
        </w:rPr>
        <w:t>LinearRegression</w:t>
      </w:r>
      <w:proofErr w:type="spellEnd"/>
      <w:r w:rsidRPr="00404C7A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404C7A">
        <w:rPr>
          <w:rFonts w:cs="Times New Roman"/>
          <w:sz w:val="24"/>
          <w:szCs w:val="24"/>
        </w:rPr>
        <w:t>sklearn.preprocessing</w:t>
      </w:r>
      <w:proofErr w:type="spellEnd"/>
      <w:r w:rsidRPr="00404C7A">
        <w:rPr>
          <w:rFonts w:cs="Times New Roman"/>
          <w:sz w:val="24"/>
          <w:szCs w:val="24"/>
        </w:rPr>
        <w:t xml:space="preserve"> import </w:t>
      </w:r>
      <w:proofErr w:type="spellStart"/>
      <w:r w:rsidRPr="00404C7A">
        <w:rPr>
          <w:rFonts w:cs="Times New Roman"/>
          <w:sz w:val="24"/>
          <w:szCs w:val="24"/>
        </w:rPr>
        <w:t>PolynomialFeatures</w:t>
      </w:r>
      <w:proofErr w:type="spellEnd"/>
      <w:r w:rsidRPr="00404C7A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404C7A">
        <w:rPr>
          <w:rFonts w:cs="Times New Roman"/>
          <w:sz w:val="24"/>
          <w:szCs w:val="24"/>
        </w:rPr>
        <w:t>sklearn.metrics</w:t>
      </w:r>
      <w:proofErr w:type="spellEnd"/>
      <w:r w:rsidRPr="00404C7A">
        <w:rPr>
          <w:rFonts w:cs="Times New Roman"/>
          <w:sz w:val="24"/>
          <w:szCs w:val="24"/>
        </w:rPr>
        <w:t xml:space="preserve"> import mean_squared_error,r2_score</w:t>
      </w:r>
      <w:r w:rsidRPr="00404C7A">
        <w:rPr>
          <w:rFonts w:cs="Times New Roman"/>
          <w:sz w:val="24"/>
          <w:szCs w:val="24"/>
        </w:rPr>
        <w:br/>
        <w:t>X=</w:t>
      </w:r>
      <w:proofErr w:type="spellStart"/>
      <w:r w:rsidRPr="00404C7A">
        <w:rPr>
          <w:rFonts w:cs="Times New Roman"/>
          <w:sz w:val="24"/>
          <w:szCs w:val="24"/>
        </w:rPr>
        <w:t>np.arange</w:t>
      </w:r>
      <w:proofErr w:type="spellEnd"/>
      <w:r w:rsidRPr="00404C7A">
        <w:rPr>
          <w:rFonts w:cs="Times New Roman"/>
          <w:sz w:val="24"/>
          <w:szCs w:val="24"/>
        </w:rPr>
        <w:t>(1,11).reshape(-1,1); y=</w:t>
      </w:r>
      <w:proofErr w:type="spellStart"/>
      <w:r w:rsidRPr="00404C7A">
        <w:rPr>
          <w:rFonts w:cs="Times New Roman"/>
          <w:sz w:val="24"/>
          <w:szCs w:val="24"/>
        </w:rPr>
        <w:t>X.ravel</w:t>
      </w:r>
      <w:proofErr w:type="spellEnd"/>
      <w:r w:rsidRPr="00404C7A">
        <w:rPr>
          <w:rFonts w:cs="Times New Roman"/>
          <w:sz w:val="24"/>
          <w:szCs w:val="24"/>
        </w:rPr>
        <w:t>()**2</w:t>
      </w:r>
      <w:r w:rsidRPr="00404C7A">
        <w:rPr>
          <w:rFonts w:cs="Times New Roman"/>
          <w:sz w:val="24"/>
          <w:szCs w:val="24"/>
        </w:rPr>
        <w:br/>
      </w:r>
      <w:proofErr w:type="spellStart"/>
      <w:r w:rsidRPr="00404C7A">
        <w:rPr>
          <w:rFonts w:cs="Times New Roman"/>
          <w:sz w:val="24"/>
          <w:szCs w:val="24"/>
        </w:rPr>
        <w:t>lm</w:t>
      </w:r>
      <w:proofErr w:type="spellEnd"/>
      <w:r w:rsidRPr="00404C7A">
        <w:rPr>
          <w:rFonts w:cs="Times New Roman"/>
          <w:sz w:val="24"/>
          <w:szCs w:val="24"/>
        </w:rPr>
        <w:t>=</w:t>
      </w:r>
      <w:proofErr w:type="spellStart"/>
      <w:r w:rsidRPr="00404C7A">
        <w:rPr>
          <w:rFonts w:cs="Times New Roman"/>
          <w:sz w:val="24"/>
          <w:szCs w:val="24"/>
        </w:rPr>
        <w:t>LinearRegression</w:t>
      </w:r>
      <w:proofErr w:type="spellEnd"/>
      <w:r w:rsidRPr="00404C7A">
        <w:rPr>
          <w:rFonts w:cs="Times New Roman"/>
          <w:sz w:val="24"/>
          <w:szCs w:val="24"/>
        </w:rPr>
        <w:t>().fit(</w:t>
      </w:r>
      <w:proofErr w:type="spellStart"/>
      <w:r w:rsidRPr="00404C7A">
        <w:rPr>
          <w:rFonts w:cs="Times New Roman"/>
          <w:sz w:val="24"/>
          <w:szCs w:val="24"/>
        </w:rPr>
        <w:t>X,y</w:t>
      </w:r>
      <w:proofErr w:type="spellEnd"/>
      <w:r w:rsidRPr="00404C7A">
        <w:rPr>
          <w:rFonts w:cs="Times New Roman"/>
          <w:sz w:val="24"/>
          <w:szCs w:val="24"/>
        </w:rPr>
        <w:t>)</w:t>
      </w:r>
      <w:r w:rsidRPr="00404C7A">
        <w:rPr>
          <w:rFonts w:cs="Times New Roman"/>
          <w:sz w:val="24"/>
          <w:szCs w:val="24"/>
        </w:rPr>
        <w:br/>
      </w:r>
      <w:r w:rsidRPr="00404C7A">
        <w:rPr>
          <w:rFonts w:cs="Times New Roman"/>
          <w:sz w:val="24"/>
          <w:szCs w:val="24"/>
        </w:rPr>
        <w:lastRenderedPageBreak/>
        <w:t>pf=</w:t>
      </w:r>
      <w:proofErr w:type="spellStart"/>
      <w:r w:rsidRPr="00404C7A">
        <w:rPr>
          <w:rFonts w:cs="Times New Roman"/>
          <w:sz w:val="24"/>
          <w:szCs w:val="24"/>
        </w:rPr>
        <w:t>PolynomialFeatures</w:t>
      </w:r>
      <w:proofErr w:type="spellEnd"/>
      <w:r w:rsidRPr="00404C7A">
        <w:rPr>
          <w:rFonts w:cs="Times New Roman"/>
          <w:sz w:val="24"/>
          <w:szCs w:val="24"/>
        </w:rPr>
        <w:t>(degree=2); XP=</w:t>
      </w:r>
      <w:proofErr w:type="spellStart"/>
      <w:r w:rsidRPr="00404C7A">
        <w:rPr>
          <w:rFonts w:cs="Times New Roman"/>
          <w:sz w:val="24"/>
          <w:szCs w:val="24"/>
        </w:rPr>
        <w:t>pf.fit_transform</w:t>
      </w:r>
      <w:proofErr w:type="spellEnd"/>
      <w:r w:rsidRPr="00404C7A">
        <w:rPr>
          <w:rFonts w:cs="Times New Roman"/>
          <w:sz w:val="24"/>
          <w:szCs w:val="24"/>
        </w:rPr>
        <w:t>(X)</w:t>
      </w:r>
      <w:r w:rsidRPr="00404C7A">
        <w:rPr>
          <w:rFonts w:cs="Times New Roman"/>
          <w:sz w:val="24"/>
          <w:szCs w:val="24"/>
        </w:rPr>
        <w:br/>
        <w:t>pm=</w:t>
      </w:r>
      <w:proofErr w:type="spellStart"/>
      <w:r w:rsidRPr="00404C7A">
        <w:rPr>
          <w:rFonts w:cs="Times New Roman"/>
          <w:sz w:val="24"/>
          <w:szCs w:val="24"/>
        </w:rPr>
        <w:t>LinearRegression</w:t>
      </w:r>
      <w:proofErr w:type="spellEnd"/>
      <w:r w:rsidRPr="00404C7A">
        <w:rPr>
          <w:rFonts w:cs="Times New Roman"/>
          <w:sz w:val="24"/>
          <w:szCs w:val="24"/>
        </w:rPr>
        <w:t>().fit(</w:t>
      </w:r>
      <w:proofErr w:type="spellStart"/>
      <w:r w:rsidRPr="00404C7A">
        <w:rPr>
          <w:rFonts w:cs="Times New Roman"/>
          <w:sz w:val="24"/>
          <w:szCs w:val="24"/>
        </w:rPr>
        <w:t>XP,y</w:t>
      </w:r>
      <w:proofErr w:type="spellEnd"/>
      <w:r w:rsidRPr="00404C7A">
        <w:rPr>
          <w:rFonts w:cs="Times New Roman"/>
          <w:sz w:val="24"/>
          <w:szCs w:val="24"/>
        </w:rPr>
        <w:t>)</w:t>
      </w:r>
      <w:r w:rsidRPr="00404C7A">
        <w:rPr>
          <w:rFonts w:cs="Times New Roman"/>
          <w:sz w:val="24"/>
          <w:szCs w:val="24"/>
        </w:rPr>
        <w:br/>
        <w:t>print("Linear MSE:",</w:t>
      </w:r>
      <w:proofErr w:type="spellStart"/>
      <w:r w:rsidRPr="00404C7A">
        <w:rPr>
          <w:rFonts w:cs="Times New Roman"/>
          <w:sz w:val="24"/>
          <w:szCs w:val="24"/>
        </w:rPr>
        <w:t>mean_squared_error</w:t>
      </w:r>
      <w:proofErr w:type="spellEnd"/>
      <w:r w:rsidRPr="00404C7A">
        <w:rPr>
          <w:rFonts w:cs="Times New Roman"/>
          <w:sz w:val="24"/>
          <w:szCs w:val="24"/>
        </w:rPr>
        <w:t>(</w:t>
      </w:r>
      <w:proofErr w:type="spellStart"/>
      <w:r w:rsidRPr="00404C7A">
        <w:rPr>
          <w:rFonts w:cs="Times New Roman"/>
          <w:sz w:val="24"/>
          <w:szCs w:val="24"/>
        </w:rPr>
        <w:t>y,lm.predict</w:t>
      </w:r>
      <w:proofErr w:type="spellEnd"/>
      <w:r w:rsidRPr="00404C7A">
        <w:rPr>
          <w:rFonts w:cs="Times New Roman"/>
          <w:sz w:val="24"/>
          <w:szCs w:val="24"/>
        </w:rPr>
        <w:t>(X)))</w:t>
      </w:r>
      <w:r w:rsidRPr="00404C7A">
        <w:rPr>
          <w:rFonts w:cs="Times New Roman"/>
          <w:sz w:val="24"/>
          <w:szCs w:val="24"/>
        </w:rPr>
        <w:br/>
        <w:t>print("Polynomial MSE:",</w:t>
      </w:r>
      <w:proofErr w:type="spellStart"/>
      <w:r w:rsidRPr="00404C7A">
        <w:rPr>
          <w:rFonts w:cs="Times New Roman"/>
          <w:sz w:val="24"/>
          <w:szCs w:val="24"/>
        </w:rPr>
        <w:t>mean_squared_error</w:t>
      </w:r>
      <w:proofErr w:type="spellEnd"/>
      <w:r w:rsidRPr="00404C7A">
        <w:rPr>
          <w:rFonts w:cs="Times New Roman"/>
          <w:sz w:val="24"/>
          <w:szCs w:val="24"/>
        </w:rPr>
        <w:t>(</w:t>
      </w:r>
      <w:proofErr w:type="spellStart"/>
      <w:r w:rsidRPr="00404C7A">
        <w:rPr>
          <w:rFonts w:cs="Times New Roman"/>
          <w:sz w:val="24"/>
          <w:szCs w:val="24"/>
        </w:rPr>
        <w:t>y,pm.predict</w:t>
      </w:r>
      <w:proofErr w:type="spellEnd"/>
      <w:r w:rsidRPr="00404C7A">
        <w:rPr>
          <w:rFonts w:cs="Times New Roman"/>
          <w:sz w:val="24"/>
          <w:szCs w:val="24"/>
        </w:rPr>
        <w:t>(XP)))</w:t>
      </w:r>
      <w:r w:rsidRPr="00404C7A">
        <w:rPr>
          <w:rFonts w:cs="Times New Roman"/>
          <w:sz w:val="24"/>
          <w:szCs w:val="24"/>
        </w:rPr>
        <w:br/>
        <w:t>print("Linear R2:",r2_score(</w:t>
      </w:r>
      <w:proofErr w:type="spellStart"/>
      <w:r w:rsidRPr="00404C7A">
        <w:rPr>
          <w:rFonts w:cs="Times New Roman"/>
          <w:sz w:val="24"/>
          <w:szCs w:val="24"/>
        </w:rPr>
        <w:t>y,lm.predict</w:t>
      </w:r>
      <w:proofErr w:type="spellEnd"/>
      <w:r w:rsidRPr="00404C7A">
        <w:rPr>
          <w:rFonts w:cs="Times New Roman"/>
          <w:sz w:val="24"/>
          <w:szCs w:val="24"/>
        </w:rPr>
        <w:t>(X)))</w:t>
      </w:r>
      <w:r w:rsidRPr="00404C7A">
        <w:rPr>
          <w:rFonts w:cs="Times New Roman"/>
          <w:sz w:val="24"/>
          <w:szCs w:val="24"/>
        </w:rPr>
        <w:br/>
        <w:t>print("Polynomial R2:",r2_score(</w:t>
      </w:r>
      <w:proofErr w:type="spellStart"/>
      <w:r w:rsidRPr="00404C7A">
        <w:rPr>
          <w:rFonts w:cs="Times New Roman"/>
          <w:sz w:val="24"/>
          <w:szCs w:val="24"/>
        </w:rPr>
        <w:t>y,pm.predict</w:t>
      </w:r>
      <w:proofErr w:type="spellEnd"/>
      <w:r w:rsidRPr="00404C7A">
        <w:rPr>
          <w:rFonts w:cs="Times New Roman"/>
          <w:sz w:val="24"/>
          <w:szCs w:val="24"/>
        </w:rPr>
        <w:t>(XP)))</w:t>
      </w:r>
    </w:p>
    <w:p w14:paraId="1ED29FA8" w14:textId="77777777" w:rsidR="00404C7A" w:rsidRDefault="00404C7A">
      <w:pPr>
        <w:pStyle w:val="Heading2"/>
        <w:rPr>
          <w:rFonts w:ascii="Times New Roman" w:hAnsi="Times New Roman" w:cs="Times New Roman"/>
          <w:szCs w:val="24"/>
        </w:rPr>
      </w:pPr>
    </w:p>
    <w:p w14:paraId="75FE9E19" w14:textId="0E6DA153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Sample Output</w:t>
      </w:r>
    </w:p>
    <w:p w14:paraId="44041939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Polynomial MSE is much lower than linear MSE; polynomial R² is higher.</w:t>
      </w:r>
    </w:p>
    <w:p w14:paraId="6C486829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Result</w:t>
      </w:r>
    </w:p>
    <w:p w14:paraId="30D0DF89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Linear and Polynomial Regression were successfully compared using quantitative performance measures.</w:t>
      </w:r>
    </w:p>
    <w:p w14:paraId="22B0842C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68CB49B9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10</w:t>
      </w:r>
    </w:p>
    <w:p w14:paraId="59D831D2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Expectation-Maximization Algorithm</w:t>
      </w:r>
    </w:p>
    <w:p w14:paraId="55FC298B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Aim</w:t>
      </w:r>
    </w:p>
    <w:p w14:paraId="45D294AF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Implement the Expectation-Maximization concept using a Gaussian Mixture Model and observe iterative probabilistic clustering.</w:t>
      </w:r>
    </w:p>
    <w:p w14:paraId="3A9ED996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Dataset / Experimental Data</w:t>
      </w:r>
    </w:p>
    <w:p w14:paraId="7B0E2B6D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Two-dimensional sample points representing two underlying groups.</w:t>
      </w:r>
    </w:p>
    <w:p w14:paraId="69A4EFED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Algorithm / Detailed Working</w:t>
      </w:r>
    </w:p>
    <w:p w14:paraId="779556B3" w14:textId="77777777" w:rsidR="00892EF5" w:rsidRPr="00404C7A" w:rsidRDefault="000D74C9" w:rsidP="00404C7A">
      <w:pPr>
        <w:pStyle w:val="ListNumber"/>
        <w:numPr>
          <w:ilvl w:val="0"/>
          <w:numId w:val="29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Initialize K Gaussian components with means, covariance matrices and mixture weights.</w:t>
      </w:r>
    </w:p>
    <w:p w14:paraId="372BF7AE" w14:textId="77777777" w:rsidR="00892EF5" w:rsidRPr="00404C7A" w:rsidRDefault="000D74C9" w:rsidP="00404C7A">
      <w:pPr>
        <w:pStyle w:val="ListNumber"/>
        <w:numPr>
          <w:ilvl w:val="0"/>
          <w:numId w:val="29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E-step: compute the responsibility γ</w:t>
      </w:r>
      <w:r w:rsidRPr="00404C7A">
        <w:rPr>
          <w:rFonts w:cs="Times New Roman"/>
          <w:sz w:val="24"/>
          <w:szCs w:val="24"/>
        </w:rPr>
        <w:t>ᵢ</w:t>
      </w:r>
      <w:r w:rsidRPr="00404C7A">
        <w:rPr>
          <w:rFonts w:cs="Times New Roman"/>
          <w:sz w:val="24"/>
          <w:szCs w:val="24"/>
        </w:rPr>
        <w:t>ₖ</w:t>
      </w:r>
      <w:r w:rsidRPr="00404C7A">
        <w:rPr>
          <w:rFonts w:cs="Times New Roman"/>
          <w:sz w:val="24"/>
          <w:szCs w:val="24"/>
        </w:rPr>
        <w:t>, the probability that sample i belongs to component k.</w:t>
      </w:r>
    </w:p>
    <w:p w14:paraId="2CC9A25B" w14:textId="77777777" w:rsidR="00892EF5" w:rsidRPr="00404C7A" w:rsidRDefault="000D74C9" w:rsidP="00404C7A">
      <w:pPr>
        <w:pStyle w:val="ListNumber"/>
        <w:numPr>
          <w:ilvl w:val="0"/>
          <w:numId w:val="29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M-step: update component weights using the average responsibilities.</w:t>
      </w:r>
    </w:p>
    <w:p w14:paraId="4E665639" w14:textId="77777777" w:rsidR="00892EF5" w:rsidRPr="00404C7A" w:rsidRDefault="000D74C9" w:rsidP="00404C7A">
      <w:pPr>
        <w:pStyle w:val="ListNumber"/>
        <w:numPr>
          <w:ilvl w:val="0"/>
          <w:numId w:val="29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Update each mean using the responsibility-weighted sample average.</w:t>
      </w:r>
    </w:p>
    <w:p w14:paraId="4706A864" w14:textId="77777777" w:rsidR="00892EF5" w:rsidRPr="00404C7A" w:rsidRDefault="000D74C9" w:rsidP="00404C7A">
      <w:pPr>
        <w:pStyle w:val="ListNumber"/>
        <w:numPr>
          <w:ilvl w:val="0"/>
          <w:numId w:val="29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Update each covariance using the responsibility-weighted squared deviations.</w:t>
      </w:r>
    </w:p>
    <w:p w14:paraId="6576DC71" w14:textId="77777777" w:rsidR="00892EF5" w:rsidRPr="00404C7A" w:rsidRDefault="000D74C9" w:rsidP="00404C7A">
      <w:pPr>
        <w:pStyle w:val="ListNumber"/>
        <w:numPr>
          <w:ilvl w:val="0"/>
          <w:numId w:val="29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Compute the log-likelihood of the complete data under the mixture model.</w:t>
      </w:r>
    </w:p>
    <w:p w14:paraId="1BF3CC45" w14:textId="77777777" w:rsidR="00892EF5" w:rsidRPr="00404C7A" w:rsidRDefault="000D74C9" w:rsidP="00404C7A">
      <w:pPr>
        <w:pStyle w:val="ListNumber"/>
        <w:numPr>
          <w:ilvl w:val="0"/>
          <w:numId w:val="29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Repeat E-step and M-step until the likelihood improvement becomes smaller than the convergence threshold or maximum iterations are reached.</w:t>
      </w:r>
    </w:p>
    <w:p w14:paraId="72F03826" w14:textId="77777777" w:rsidR="00892EF5" w:rsidRPr="00404C7A" w:rsidRDefault="000D74C9" w:rsidP="00404C7A">
      <w:pPr>
        <w:pStyle w:val="ListNumber"/>
        <w:numPr>
          <w:ilvl w:val="0"/>
          <w:numId w:val="29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Assign each observation to the component having maximum responsibility.</w:t>
      </w:r>
    </w:p>
    <w:p w14:paraId="04A6F5C8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Procedure</w:t>
      </w:r>
    </w:p>
    <w:p w14:paraId="142FA365" w14:textId="77777777" w:rsidR="00892EF5" w:rsidRPr="00404C7A" w:rsidRDefault="000D74C9" w:rsidP="00404C7A">
      <w:pPr>
        <w:pStyle w:val="ListNumber"/>
        <w:numPr>
          <w:ilvl w:val="0"/>
          <w:numId w:val="28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Create/load 2D observations.</w:t>
      </w:r>
    </w:p>
    <w:p w14:paraId="029C13D7" w14:textId="77777777" w:rsidR="00892EF5" w:rsidRPr="00404C7A" w:rsidRDefault="000D74C9" w:rsidP="00404C7A">
      <w:pPr>
        <w:pStyle w:val="ListNumber"/>
        <w:numPr>
          <w:ilvl w:val="0"/>
          <w:numId w:val="28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Fit GaussianMixture with two components.</w:t>
      </w:r>
    </w:p>
    <w:p w14:paraId="38B1D0C9" w14:textId="77777777" w:rsidR="00892EF5" w:rsidRPr="00404C7A" w:rsidRDefault="000D74C9" w:rsidP="00404C7A">
      <w:pPr>
        <w:pStyle w:val="ListNumber"/>
        <w:numPr>
          <w:ilvl w:val="0"/>
          <w:numId w:val="28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Observe learned means.</w:t>
      </w:r>
    </w:p>
    <w:p w14:paraId="18A372E9" w14:textId="77777777" w:rsidR="00892EF5" w:rsidRPr="00404C7A" w:rsidRDefault="000D74C9" w:rsidP="00404C7A">
      <w:pPr>
        <w:pStyle w:val="ListNumber"/>
        <w:numPr>
          <w:ilvl w:val="0"/>
          <w:numId w:val="28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Predict component labels.</w:t>
      </w:r>
    </w:p>
    <w:p w14:paraId="517C0E7D" w14:textId="77777777" w:rsidR="00892EF5" w:rsidRPr="00404C7A" w:rsidRDefault="000D74C9" w:rsidP="00404C7A">
      <w:pPr>
        <w:pStyle w:val="ListNumber"/>
        <w:numPr>
          <w:ilvl w:val="0"/>
          <w:numId w:val="28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Record cluster assignment.</w:t>
      </w:r>
    </w:p>
    <w:p w14:paraId="1F44B3F1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404C7A" w14:paraId="3CA2EB5F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9B7F8EC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1D53D72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404C7A" w14:paraId="4252D36A" w14:textId="77777777">
        <w:trPr>
          <w:jc w:val="center"/>
        </w:trPr>
        <w:tc>
          <w:tcPr>
            <w:tcW w:w="5040" w:type="dxa"/>
          </w:tcPr>
          <w:p w14:paraId="512C74C0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Model</w:t>
            </w:r>
          </w:p>
        </w:tc>
        <w:tc>
          <w:tcPr>
            <w:tcW w:w="5040" w:type="dxa"/>
          </w:tcPr>
          <w:p w14:paraId="3187D067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Gaussian Mixture Model</w:t>
            </w:r>
          </w:p>
        </w:tc>
      </w:tr>
      <w:tr w:rsidR="00892EF5" w:rsidRPr="00404C7A" w14:paraId="03AC9A27" w14:textId="77777777">
        <w:trPr>
          <w:jc w:val="center"/>
        </w:trPr>
        <w:tc>
          <w:tcPr>
            <w:tcW w:w="5040" w:type="dxa"/>
          </w:tcPr>
          <w:p w14:paraId="7E8554BB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Components</w:t>
            </w:r>
          </w:p>
        </w:tc>
        <w:tc>
          <w:tcPr>
            <w:tcW w:w="5040" w:type="dxa"/>
          </w:tcPr>
          <w:p w14:paraId="5C109839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892EF5" w:rsidRPr="00404C7A" w14:paraId="70B3A3D8" w14:textId="77777777">
        <w:trPr>
          <w:jc w:val="center"/>
        </w:trPr>
        <w:tc>
          <w:tcPr>
            <w:tcW w:w="5040" w:type="dxa"/>
          </w:tcPr>
          <w:p w14:paraId="0FA27CAC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Core EM stages</w:t>
            </w:r>
          </w:p>
        </w:tc>
        <w:tc>
          <w:tcPr>
            <w:tcW w:w="5040" w:type="dxa"/>
          </w:tcPr>
          <w:p w14:paraId="6795964B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Expectation and Maximization</w:t>
            </w:r>
          </w:p>
        </w:tc>
      </w:tr>
      <w:tr w:rsidR="00892EF5" w:rsidRPr="00404C7A" w14:paraId="4906ECD8" w14:textId="77777777">
        <w:trPr>
          <w:jc w:val="center"/>
        </w:trPr>
        <w:tc>
          <w:tcPr>
            <w:tcW w:w="5040" w:type="dxa"/>
          </w:tcPr>
          <w:p w14:paraId="36A18530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Observed output</w:t>
            </w:r>
          </w:p>
        </w:tc>
        <w:tc>
          <w:tcPr>
            <w:tcW w:w="5040" w:type="dxa"/>
          </w:tcPr>
          <w:p w14:paraId="6D7F55AE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Cluster labels + component means</w:t>
            </w:r>
          </w:p>
        </w:tc>
      </w:tr>
      <w:tr w:rsidR="00892EF5" w:rsidRPr="00404C7A" w14:paraId="2D1200F9" w14:textId="77777777">
        <w:trPr>
          <w:jc w:val="center"/>
        </w:trPr>
        <w:tc>
          <w:tcPr>
            <w:tcW w:w="5040" w:type="dxa"/>
          </w:tcPr>
          <w:p w14:paraId="29B90565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Stopping condition</w:t>
            </w:r>
          </w:p>
        </w:tc>
        <w:tc>
          <w:tcPr>
            <w:tcW w:w="5040" w:type="dxa"/>
          </w:tcPr>
          <w:p w14:paraId="3A10AEE3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Convergence of likelihood</w:t>
            </w:r>
          </w:p>
        </w:tc>
      </w:tr>
      <w:tr w:rsidR="00892EF5" w:rsidRPr="00404C7A" w14:paraId="68C5BCCF" w14:textId="77777777">
        <w:trPr>
          <w:jc w:val="center"/>
        </w:trPr>
        <w:tc>
          <w:tcPr>
            <w:tcW w:w="5040" w:type="dxa"/>
          </w:tcPr>
          <w:p w14:paraId="26BC2760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Use case</w:t>
            </w:r>
          </w:p>
        </w:tc>
        <w:tc>
          <w:tcPr>
            <w:tcW w:w="5040" w:type="dxa"/>
          </w:tcPr>
          <w:p w14:paraId="1B3F5C54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Unsupervised clustering</w:t>
            </w:r>
          </w:p>
        </w:tc>
      </w:tr>
    </w:tbl>
    <w:p w14:paraId="04E9372E" w14:textId="77777777" w:rsidR="00892EF5" w:rsidRPr="00404C7A" w:rsidRDefault="00892EF5">
      <w:pPr>
        <w:rPr>
          <w:rFonts w:cs="Times New Roman"/>
          <w:sz w:val="24"/>
          <w:szCs w:val="24"/>
        </w:rPr>
      </w:pPr>
    </w:p>
    <w:p w14:paraId="01F69B5C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Sample Input</w:t>
      </w:r>
    </w:p>
    <w:p w14:paraId="6CB2BC03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[[1,1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1.5,2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2,1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8,8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9,8.5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8.5,9]]</w:t>
      </w:r>
    </w:p>
    <w:p w14:paraId="7ED9EC12" w14:textId="77777777" w:rsidR="00404C7A" w:rsidRPr="00404C7A" w:rsidRDefault="00404C7A" w:rsidP="00404C7A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Python Program</w:t>
      </w:r>
    </w:p>
    <w:p w14:paraId="094272DE" w14:textId="77777777" w:rsidR="00404C7A" w:rsidRPr="00404C7A" w:rsidRDefault="00404C7A" w:rsidP="00404C7A">
      <w:pPr>
        <w:spacing w:after="120"/>
        <w:ind w:left="317" w:right="317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 xml:space="preserve">import </w:t>
      </w:r>
      <w:proofErr w:type="spellStart"/>
      <w:r w:rsidRPr="00404C7A">
        <w:rPr>
          <w:rFonts w:cs="Times New Roman"/>
          <w:sz w:val="24"/>
          <w:szCs w:val="24"/>
        </w:rPr>
        <w:t>numpy</w:t>
      </w:r>
      <w:proofErr w:type="spellEnd"/>
      <w:r w:rsidRPr="00404C7A">
        <w:rPr>
          <w:rFonts w:cs="Times New Roman"/>
          <w:sz w:val="24"/>
          <w:szCs w:val="24"/>
        </w:rPr>
        <w:t xml:space="preserve"> as np</w:t>
      </w:r>
      <w:r w:rsidRPr="00404C7A">
        <w:rPr>
          <w:rFonts w:cs="Times New Roman"/>
          <w:sz w:val="24"/>
          <w:szCs w:val="24"/>
        </w:rPr>
        <w:br/>
        <w:t xml:space="preserve">from </w:t>
      </w:r>
      <w:proofErr w:type="spellStart"/>
      <w:proofErr w:type="gramStart"/>
      <w:r w:rsidRPr="00404C7A">
        <w:rPr>
          <w:rFonts w:cs="Times New Roman"/>
          <w:sz w:val="24"/>
          <w:szCs w:val="24"/>
        </w:rPr>
        <w:t>sklearn.mixture</w:t>
      </w:r>
      <w:proofErr w:type="spellEnd"/>
      <w:proofErr w:type="gramEnd"/>
      <w:r w:rsidRPr="00404C7A">
        <w:rPr>
          <w:rFonts w:cs="Times New Roman"/>
          <w:sz w:val="24"/>
          <w:szCs w:val="24"/>
        </w:rPr>
        <w:t xml:space="preserve"> import </w:t>
      </w:r>
      <w:proofErr w:type="spellStart"/>
      <w:r w:rsidRPr="00404C7A">
        <w:rPr>
          <w:rFonts w:cs="Times New Roman"/>
          <w:sz w:val="24"/>
          <w:szCs w:val="24"/>
        </w:rPr>
        <w:t>GaussianMixture</w:t>
      </w:r>
      <w:proofErr w:type="spellEnd"/>
      <w:r w:rsidRPr="00404C7A">
        <w:rPr>
          <w:rFonts w:cs="Times New Roman"/>
          <w:sz w:val="24"/>
          <w:szCs w:val="24"/>
        </w:rPr>
        <w:br/>
        <w:t>X=</w:t>
      </w:r>
      <w:proofErr w:type="spellStart"/>
      <w:r w:rsidRPr="00404C7A">
        <w:rPr>
          <w:rFonts w:cs="Times New Roman"/>
          <w:sz w:val="24"/>
          <w:szCs w:val="24"/>
        </w:rPr>
        <w:t>np.array</w:t>
      </w:r>
      <w:proofErr w:type="spellEnd"/>
      <w:r w:rsidRPr="00404C7A">
        <w:rPr>
          <w:rFonts w:cs="Times New Roman"/>
          <w:sz w:val="24"/>
          <w:szCs w:val="24"/>
        </w:rPr>
        <w:t>([[1,1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1.5,2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2,1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8,8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9,8.5</w:t>
      </w:r>
      <w:proofErr w:type="gramStart"/>
      <w:r w:rsidRPr="00404C7A">
        <w:rPr>
          <w:rFonts w:cs="Times New Roman"/>
          <w:sz w:val="24"/>
          <w:szCs w:val="24"/>
        </w:rPr>
        <w:t>],[</w:t>
      </w:r>
      <w:proofErr w:type="gramEnd"/>
      <w:r w:rsidRPr="00404C7A">
        <w:rPr>
          <w:rFonts w:cs="Times New Roman"/>
          <w:sz w:val="24"/>
          <w:szCs w:val="24"/>
        </w:rPr>
        <w:t>8.5,9]])</w:t>
      </w:r>
      <w:r w:rsidRPr="00404C7A">
        <w:rPr>
          <w:rFonts w:cs="Times New Roman"/>
          <w:sz w:val="24"/>
          <w:szCs w:val="24"/>
        </w:rPr>
        <w:br/>
        <w:t>m=</w:t>
      </w:r>
      <w:proofErr w:type="spellStart"/>
      <w:r w:rsidRPr="00404C7A">
        <w:rPr>
          <w:rFonts w:cs="Times New Roman"/>
          <w:sz w:val="24"/>
          <w:szCs w:val="24"/>
        </w:rPr>
        <w:t>GaussianMixture</w:t>
      </w:r>
      <w:proofErr w:type="spellEnd"/>
      <w:r w:rsidRPr="00404C7A">
        <w:rPr>
          <w:rFonts w:cs="Times New Roman"/>
          <w:sz w:val="24"/>
          <w:szCs w:val="24"/>
        </w:rPr>
        <w:t>(</w:t>
      </w:r>
      <w:proofErr w:type="spellStart"/>
      <w:r w:rsidRPr="00404C7A">
        <w:rPr>
          <w:rFonts w:cs="Times New Roman"/>
          <w:sz w:val="24"/>
          <w:szCs w:val="24"/>
        </w:rPr>
        <w:t>n_components</w:t>
      </w:r>
      <w:proofErr w:type="spellEnd"/>
      <w:r w:rsidRPr="00404C7A">
        <w:rPr>
          <w:rFonts w:cs="Times New Roman"/>
          <w:sz w:val="24"/>
          <w:szCs w:val="24"/>
        </w:rPr>
        <w:t>=</w:t>
      </w:r>
      <w:proofErr w:type="gramStart"/>
      <w:r w:rsidRPr="00404C7A">
        <w:rPr>
          <w:rFonts w:cs="Times New Roman"/>
          <w:sz w:val="24"/>
          <w:szCs w:val="24"/>
        </w:rPr>
        <w:t>2,random</w:t>
      </w:r>
      <w:proofErr w:type="gramEnd"/>
      <w:r w:rsidRPr="00404C7A">
        <w:rPr>
          <w:rFonts w:cs="Times New Roman"/>
          <w:sz w:val="24"/>
          <w:szCs w:val="24"/>
        </w:rPr>
        <w:t>_state=42</w:t>
      </w:r>
      <w:proofErr w:type="gramStart"/>
      <w:r w:rsidRPr="00404C7A">
        <w:rPr>
          <w:rFonts w:cs="Times New Roman"/>
          <w:sz w:val="24"/>
          <w:szCs w:val="24"/>
        </w:rPr>
        <w:t>).fit</w:t>
      </w:r>
      <w:proofErr w:type="gramEnd"/>
      <w:r w:rsidRPr="00404C7A">
        <w:rPr>
          <w:rFonts w:cs="Times New Roman"/>
          <w:sz w:val="24"/>
          <w:szCs w:val="24"/>
        </w:rPr>
        <w:t>(X)</w:t>
      </w:r>
      <w:r w:rsidRPr="00404C7A">
        <w:rPr>
          <w:rFonts w:cs="Times New Roman"/>
          <w:sz w:val="24"/>
          <w:szCs w:val="24"/>
        </w:rPr>
        <w:br/>
        <w:t>print("Labels:</w:t>
      </w:r>
      <w:proofErr w:type="gramStart"/>
      <w:r w:rsidRPr="00404C7A">
        <w:rPr>
          <w:rFonts w:cs="Times New Roman"/>
          <w:sz w:val="24"/>
          <w:szCs w:val="24"/>
        </w:rPr>
        <w:t>",</w:t>
      </w:r>
      <w:proofErr w:type="spellStart"/>
      <w:r w:rsidRPr="00404C7A">
        <w:rPr>
          <w:rFonts w:cs="Times New Roman"/>
          <w:sz w:val="24"/>
          <w:szCs w:val="24"/>
        </w:rPr>
        <w:t>m</w:t>
      </w:r>
      <w:proofErr w:type="gramEnd"/>
      <w:r w:rsidRPr="00404C7A">
        <w:rPr>
          <w:rFonts w:cs="Times New Roman"/>
          <w:sz w:val="24"/>
          <w:szCs w:val="24"/>
        </w:rPr>
        <w:t>.predict</w:t>
      </w:r>
      <w:proofErr w:type="spellEnd"/>
      <w:r w:rsidRPr="00404C7A">
        <w:rPr>
          <w:rFonts w:cs="Times New Roman"/>
          <w:sz w:val="24"/>
          <w:szCs w:val="24"/>
        </w:rPr>
        <w:t>(X))</w:t>
      </w:r>
      <w:r w:rsidRPr="00404C7A">
        <w:rPr>
          <w:rFonts w:cs="Times New Roman"/>
          <w:sz w:val="24"/>
          <w:szCs w:val="24"/>
        </w:rPr>
        <w:br/>
      </w:r>
      <w:r w:rsidRPr="00404C7A">
        <w:rPr>
          <w:rFonts w:cs="Times New Roman"/>
          <w:sz w:val="24"/>
          <w:szCs w:val="24"/>
        </w:rPr>
        <w:lastRenderedPageBreak/>
        <w:t>print("Means:\n</w:t>
      </w:r>
      <w:proofErr w:type="gramStart"/>
      <w:r w:rsidRPr="00404C7A">
        <w:rPr>
          <w:rFonts w:cs="Times New Roman"/>
          <w:sz w:val="24"/>
          <w:szCs w:val="24"/>
        </w:rPr>
        <w:t>",</w:t>
      </w:r>
      <w:proofErr w:type="spellStart"/>
      <w:r w:rsidRPr="00404C7A">
        <w:rPr>
          <w:rFonts w:cs="Times New Roman"/>
          <w:sz w:val="24"/>
          <w:szCs w:val="24"/>
        </w:rPr>
        <w:t>m</w:t>
      </w:r>
      <w:proofErr w:type="gramEnd"/>
      <w:r w:rsidRPr="00404C7A">
        <w:rPr>
          <w:rFonts w:cs="Times New Roman"/>
          <w:sz w:val="24"/>
          <w:szCs w:val="24"/>
        </w:rPr>
        <w:t>.means</w:t>
      </w:r>
      <w:proofErr w:type="spellEnd"/>
      <w:r w:rsidRPr="00404C7A">
        <w:rPr>
          <w:rFonts w:cs="Times New Roman"/>
          <w:sz w:val="24"/>
          <w:szCs w:val="24"/>
        </w:rPr>
        <w:t>_)</w:t>
      </w:r>
      <w:r w:rsidRPr="00404C7A">
        <w:rPr>
          <w:rFonts w:cs="Times New Roman"/>
          <w:sz w:val="24"/>
          <w:szCs w:val="24"/>
        </w:rPr>
        <w:br/>
        <w:t>print("Converged:</w:t>
      </w:r>
      <w:proofErr w:type="gramStart"/>
      <w:r w:rsidRPr="00404C7A">
        <w:rPr>
          <w:rFonts w:cs="Times New Roman"/>
          <w:sz w:val="24"/>
          <w:szCs w:val="24"/>
        </w:rPr>
        <w:t>",</w:t>
      </w:r>
      <w:proofErr w:type="spellStart"/>
      <w:r w:rsidRPr="00404C7A">
        <w:rPr>
          <w:rFonts w:cs="Times New Roman"/>
          <w:sz w:val="24"/>
          <w:szCs w:val="24"/>
        </w:rPr>
        <w:t>m</w:t>
      </w:r>
      <w:proofErr w:type="gramEnd"/>
      <w:r w:rsidRPr="00404C7A">
        <w:rPr>
          <w:rFonts w:cs="Times New Roman"/>
          <w:sz w:val="24"/>
          <w:szCs w:val="24"/>
        </w:rPr>
        <w:t>.converged</w:t>
      </w:r>
      <w:proofErr w:type="spellEnd"/>
      <w:r w:rsidRPr="00404C7A">
        <w:rPr>
          <w:rFonts w:cs="Times New Roman"/>
          <w:sz w:val="24"/>
          <w:szCs w:val="24"/>
        </w:rPr>
        <w:t>_)</w:t>
      </w:r>
    </w:p>
    <w:p w14:paraId="0D9A9885" w14:textId="77777777" w:rsidR="00404C7A" w:rsidRDefault="00404C7A">
      <w:pPr>
        <w:pStyle w:val="Heading2"/>
        <w:rPr>
          <w:rFonts w:ascii="Times New Roman" w:hAnsi="Times New Roman" w:cs="Times New Roman"/>
          <w:szCs w:val="24"/>
        </w:rPr>
      </w:pPr>
    </w:p>
    <w:p w14:paraId="1FE3A3A6" w14:textId="29250E19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Sample Output</w:t>
      </w:r>
    </w:p>
    <w:p w14:paraId="7B09D8B7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Two cluster labels are generated; component means are near the two data groups.</w:t>
      </w:r>
    </w:p>
    <w:p w14:paraId="43CBD446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Result</w:t>
      </w:r>
    </w:p>
    <w:p w14:paraId="7D9B5B91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EM-based probabilistic clustering was successfully demonstrated.</w:t>
      </w:r>
    </w:p>
    <w:p w14:paraId="2C99EC80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2812C64A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11</w:t>
      </w:r>
    </w:p>
    <w:p w14:paraId="734DCBE9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Credit Score Classification</w:t>
      </w:r>
    </w:p>
    <w:p w14:paraId="0A94B158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Aim</w:t>
      </w:r>
    </w:p>
    <w:p w14:paraId="05642EA6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Classify applicants into credit-score categories using a supervised machine learning classifier.</w:t>
      </w:r>
    </w:p>
    <w:p w14:paraId="6F5E5A30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Dataset / Experimental Data</w:t>
      </w:r>
    </w:p>
    <w:p w14:paraId="11B6D302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Compact educational credit dataset with income, debt, payment history and score category. In a real lab, replace the illustrative rows with the CSV supplied by the course.</w:t>
      </w:r>
    </w:p>
    <w:p w14:paraId="2DC9B909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Algorithm / Detailed Working</w:t>
      </w:r>
    </w:p>
    <w:p w14:paraId="2ECC68C9" w14:textId="77777777" w:rsidR="00892EF5" w:rsidRPr="00404C7A" w:rsidRDefault="000D74C9" w:rsidP="008F7E69">
      <w:pPr>
        <w:pStyle w:val="ListNumber"/>
        <w:numPr>
          <w:ilvl w:val="0"/>
          <w:numId w:val="31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 xml:space="preserve">Clean numerical applicant features and </w:t>
      </w:r>
      <w:proofErr w:type="gramStart"/>
      <w:r w:rsidRPr="00404C7A">
        <w:rPr>
          <w:rFonts w:cs="Times New Roman"/>
          <w:sz w:val="24"/>
          <w:szCs w:val="24"/>
        </w:rPr>
        <w:t>separate</w:t>
      </w:r>
      <w:proofErr w:type="gramEnd"/>
      <w:r w:rsidRPr="00404C7A">
        <w:rPr>
          <w:rFonts w:cs="Times New Roman"/>
          <w:sz w:val="24"/>
          <w:szCs w:val="24"/>
        </w:rPr>
        <w:t xml:space="preserve"> the target category.</w:t>
      </w:r>
    </w:p>
    <w:p w14:paraId="72DCAAAD" w14:textId="77777777" w:rsidR="00892EF5" w:rsidRPr="00404C7A" w:rsidRDefault="000D74C9" w:rsidP="008F7E69">
      <w:pPr>
        <w:pStyle w:val="ListNumber"/>
        <w:numPr>
          <w:ilvl w:val="0"/>
          <w:numId w:val="31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Encode categorical target labels if required.</w:t>
      </w:r>
    </w:p>
    <w:p w14:paraId="168CAFE1" w14:textId="77777777" w:rsidR="00892EF5" w:rsidRPr="00404C7A" w:rsidRDefault="000D74C9" w:rsidP="008F7E69">
      <w:pPr>
        <w:pStyle w:val="ListNumber"/>
        <w:numPr>
          <w:ilvl w:val="0"/>
          <w:numId w:val="31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Split data into training and test subsets when enough records are available.</w:t>
      </w:r>
    </w:p>
    <w:p w14:paraId="2E43F620" w14:textId="77777777" w:rsidR="00892EF5" w:rsidRPr="00404C7A" w:rsidRDefault="000D74C9" w:rsidP="008F7E69">
      <w:pPr>
        <w:pStyle w:val="ListNumber"/>
        <w:numPr>
          <w:ilvl w:val="0"/>
          <w:numId w:val="31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Train a Random Forest classifier using an ensemble of decision trees.</w:t>
      </w:r>
    </w:p>
    <w:p w14:paraId="0045E3A0" w14:textId="77777777" w:rsidR="00892EF5" w:rsidRPr="00404C7A" w:rsidRDefault="000D74C9" w:rsidP="008F7E69">
      <w:pPr>
        <w:pStyle w:val="ListNumber"/>
        <w:numPr>
          <w:ilvl w:val="0"/>
          <w:numId w:val="31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For each tree, obtain a class vote from a bootstrap sample and random subset of features.</w:t>
      </w:r>
    </w:p>
    <w:p w14:paraId="143A14DE" w14:textId="77777777" w:rsidR="00892EF5" w:rsidRPr="00404C7A" w:rsidRDefault="000D74C9" w:rsidP="008F7E69">
      <w:pPr>
        <w:pStyle w:val="ListNumber"/>
        <w:numPr>
          <w:ilvl w:val="0"/>
          <w:numId w:val="31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Aggregate the tree votes to obtain the final predicted category.</w:t>
      </w:r>
    </w:p>
    <w:p w14:paraId="133F54C8" w14:textId="77777777" w:rsidR="00892EF5" w:rsidRPr="00404C7A" w:rsidRDefault="000D74C9" w:rsidP="008F7E69">
      <w:pPr>
        <w:pStyle w:val="ListNumber"/>
        <w:numPr>
          <w:ilvl w:val="0"/>
          <w:numId w:val="31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Evaluate with accuracy/confusion matrix on unseen data.</w:t>
      </w:r>
    </w:p>
    <w:p w14:paraId="7FA42D1D" w14:textId="77777777" w:rsidR="00892EF5" w:rsidRPr="00404C7A" w:rsidRDefault="000D74C9" w:rsidP="008F7E69">
      <w:pPr>
        <w:pStyle w:val="ListNumber"/>
        <w:numPr>
          <w:ilvl w:val="0"/>
          <w:numId w:val="31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For a new applicant, pass the same feature order and preprocessing used during training.</w:t>
      </w:r>
    </w:p>
    <w:p w14:paraId="5863A73A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Procedure</w:t>
      </w:r>
    </w:p>
    <w:p w14:paraId="02134B7E" w14:textId="77777777" w:rsidR="00892EF5" w:rsidRPr="00404C7A" w:rsidRDefault="000D74C9" w:rsidP="008F7E69">
      <w:pPr>
        <w:pStyle w:val="ListNumber"/>
        <w:numPr>
          <w:ilvl w:val="0"/>
          <w:numId w:val="30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Create/read credit-score CSV.</w:t>
      </w:r>
    </w:p>
    <w:p w14:paraId="3943D812" w14:textId="77777777" w:rsidR="00892EF5" w:rsidRPr="00404C7A" w:rsidRDefault="000D74C9" w:rsidP="008F7E69">
      <w:pPr>
        <w:pStyle w:val="ListNumber"/>
        <w:numPr>
          <w:ilvl w:val="0"/>
          <w:numId w:val="30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Select income, debt and payment history.</w:t>
      </w:r>
    </w:p>
    <w:p w14:paraId="7AC50653" w14:textId="77777777" w:rsidR="00892EF5" w:rsidRPr="00404C7A" w:rsidRDefault="000D74C9" w:rsidP="008F7E69">
      <w:pPr>
        <w:pStyle w:val="ListNumber"/>
        <w:numPr>
          <w:ilvl w:val="0"/>
          <w:numId w:val="30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Train classifier.</w:t>
      </w:r>
    </w:p>
    <w:p w14:paraId="7390A28C" w14:textId="77777777" w:rsidR="00892EF5" w:rsidRPr="00404C7A" w:rsidRDefault="000D74C9" w:rsidP="008F7E69">
      <w:pPr>
        <w:pStyle w:val="ListNumber"/>
        <w:numPr>
          <w:ilvl w:val="0"/>
          <w:numId w:val="30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Enter new applicant.</w:t>
      </w:r>
    </w:p>
    <w:p w14:paraId="0EB8D391" w14:textId="77777777" w:rsidR="00892EF5" w:rsidRPr="00404C7A" w:rsidRDefault="000D74C9" w:rsidP="008F7E69">
      <w:pPr>
        <w:pStyle w:val="ListNumber"/>
        <w:numPr>
          <w:ilvl w:val="0"/>
          <w:numId w:val="30"/>
        </w:numPr>
        <w:spacing w:after="40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Predict category.</w:t>
      </w:r>
    </w:p>
    <w:p w14:paraId="63991B25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404C7A" w14:paraId="2BAF2D9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3B3407F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EBE0AC0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404C7A" w14:paraId="4EB4D58F" w14:textId="77777777">
        <w:trPr>
          <w:jc w:val="center"/>
        </w:trPr>
        <w:tc>
          <w:tcPr>
            <w:tcW w:w="5040" w:type="dxa"/>
          </w:tcPr>
          <w:p w14:paraId="7A74920E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Features</w:t>
            </w:r>
          </w:p>
        </w:tc>
        <w:tc>
          <w:tcPr>
            <w:tcW w:w="5040" w:type="dxa"/>
          </w:tcPr>
          <w:p w14:paraId="651416A0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Income, debt, payment history</w:t>
            </w:r>
          </w:p>
        </w:tc>
      </w:tr>
      <w:tr w:rsidR="00892EF5" w:rsidRPr="00404C7A" w14:paraId="64A25728" w14:textId="77777777">
        <w:trPr>
          <w:jc w:val="center"/>
        </w:trPr>
        <w:tc>
          <w:tcPr>
            <w:tcW w:w="5040" w:type="dxa"/>
          </w:tcPr>
          <w:p w14:paraId="0A71BC33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Target</w:t>
            </w:r>
          </w:p>
        </w:tc>
        <w:tc>
          <w:tcPr>
            <w:tcW w:w="5040" w:type="dxa"/>
          </w:tcPr>
          <w:p w14:paraId="484D9D8F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Poor / Fair / Good / Excellent</w:t>
            </w:r>
          </w:p>
        </w:tc>
      </w:tr>
      <w:tr w:rsidR="00892EF5" w:rsidRPr="00404C7A" w14:paraId="434B40C8" w14:textId="77777777">
        <w:trPr>
          <w:jc w:val="center"/>
        </w:trPr>
        <w:tc>
          <w:tcPr>
            <w:tcW w:w="5040" w:type="dxa"/>
          </w:tcPr>
          <w:p w14:paraId="42F67C10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Classifier</w:t>
            </w:r>
          </w:p>
        </w:tc>
        <w:tc>
          <w:tcPr>
            <w:tcW w:w="5040" w:type="dxa"/>
          </w:tcPr>
          <w:p w14:paraId="05024630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Random Forest</w:t>
            </w:r>
          </w:p>
        </w:tc>
      </w:tr>
      <w:tr w:rsidR="00892EF5" w:rsidRPr="00404C7A" w14:paraId="3026D91A" w14:textId="77777777">
        <w:trPr>
          <w:jc w:val="center"/>
        </w:trPr>
        <w:tc>
          <w:tcPr>
            <w:tcW w:w="5040" w:type="dxa"/>
          </w:tcPr>
          <w:p w14:paraId="39010BFA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Input example</w:t>
            </w:r>
          </w:p>
        </w:tc>
        <w:tc>
          <w:tcPr>
            <w:tcW w:w="5040" w:type="dxa"/>
          </w:tcPr>
          <w:p w14:paraId="78354F0F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Income 60000, Debt 10000, Payment history 8</w:t>
            </w:r>
          </w:p>
        </w:tc>
      </w:tr>
      <w:tr w:rsidR="00892EF5" w:rsidRPr="00404C7A" w14:paraId="000D6F81" w14:textId="77777777">
        <w:trPr>
          <w:jc w:val="center"/>
        </w:trPr>
        <w:tc>
          <w:tcPr>
            <w:tcW w:w="5040" w:type="dxa"/>
          </w:tcPr>
          <w:p w14:paraId="5D638E97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Output</w:t>
            </w:r>
          </w:p>
        </w:tc>
        <w:tc>
          <w:tcPr>
            <w:tcW w:w="5040" w:type="dxa"/>
          </w:tcPr>
          <w:p w14:paraId="4F621005" w14:textId="77777777" w:rsidR="00892EF5" w:rsidRPr="00404C7A" w:rsidRDefault="000D74C9">
            <w:pPr>
              <w:rPr>
                <w:rFonts w:cs="Times New Roman"/>
                <w:sz w:val="24"/>
                <w:szCs w:val="24"/>
              </w:rPr>
            </w:pPr>
            <w:r w:rsidRPr="00404C7A">
              <w:rPr>
                <w:rFonts w:cs="Times New Roman"/>
                <w:sz w:val="24"/>
                <w:szCs w:val="24"/>
              </w:rPr>
              <w:t>Predicted credit category</w:t>
            </w:r>
          </w:p>
        </w:tc>
      </w:tr>
    </w:tbl>
    <w:p w14:paraId="1E7B599E" w14:textId="77777777" w:rsidR="00892EF5" w:rsidRPr="00404C7A" w:rsidRDefault="00892EF5">
      <w:pPr>
        <w:rPr>
          <w:rFonts w:cs="Times New Roman"/>
          <w:sz w:val="24"/>
          <w:szCs w:val="24"/>
        </w:rPr>
      </w:pPr>
    </w:p>
    <w:p w14:paraId="7D29CD40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Sample Input</w:t>
      </w:r>
    </w:p>
    <w:p w14:paraId="47B40955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Income=60000, Debt=10000, Payment_History=8</w:t>
      </w:r>
    </w:p>
    <w:p w14:paraId="74192347" w14:textId="77777777" w:rsidR="008F7E69" w:rsidRPr="00404C7A" w:rsidRDefault="008F7E69" w:rsidP="008F7E6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Python Program</w:t>
      </w:r>
    </w:p>
    <w:p w14:paraId="036B5335" w14:textId="77777777" w:rsidR="008F7E69" w:rsidRPr="00404C7A" w:rsidRDefault="008F7E69" w:rsidP="008F7E69">
      <w:pPr>
        <w:spacing w:after="120"/>
        <w:ind w:left="317" w:right="317"/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import pandas as pd</w:t>
      </w:r>
      <w:r w:rsidRPr="00404C7A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404C7A">
        <w:rPr>
          <w:rFonts w:cs="Times New Roman"/>
          <w:sz w:val="24"/>
          <w:szCs w:val="24"/>
        </w:rPr>
        <w:t>sklearn.ensemble</w:t>
      </w:r>
      <w:proofErr w:type="spellEnd"/>
      <w:r w:rsidRPr="00404C7A">
        <w:rPr>
          <w:rFonts w:cs="Times New Roman"/>
          <w:sz w:val="24"/>
          <w:szCs w:val="24"/>
        </w:rPr>
        <w:t xml:space="preserve"> import </w:t>
      </w:r>
      <w:proofErr w:type="spellStart"/>
      <w:r w:rsidRPr="00404C7A">
        <w:rPr>
          <w:rFonts w:cs="Times New Roman"/>
          <w:sz w:val="24"/>
          <w:szCs w:val="24"/>
        </w:rPr>
        <w:t>RandomForestClassifier</w:t>
      </w:r>
      <w:proofErr w:type="spellEnd"/>
      <w:r w:rsidRPr="00404C7A">
        <w:rPr>
          <w:rFonts w:cs="Times New Roman"/>
          <w:sz w:val="24"/>
          <w:szCs w:val="24"/>
        </w:rPr>
        <w:br/>
        <w:t>data=</w:t>
      </w:r>
      <w:proofErr w:type="spellStart"/>
      <w:r w:rsidRPr="00404C7A">
        <w:rPr>
          <w:rFonts w:cs="Times New Roman"/>
          <w:sz w:val="24"/>
          <w:szCs w:val="24"/>
        </w:rPr>
        <w:t>pd.DataFrame</w:t>
      </w:r>
      <w:proofErr w:type="spellEnd"/>
      <w:r w:rsidRPr="00404C7A">
        <w:rPr>
          <w:rFonts w:cs="Times New Roman"/>
          <w:sz w:val="24"/>
          <w:szCs w:val="24"/>
        </w:rPr>
        <w:t>({</w:t>
      </w:r>
      <w:r w:rsidRPr="00404C7A">
        <w:rPr>
          <w:rFonts w:cs="Times New Roman"/>
          <w:sz w:val="24"/>
          <w:szCs w:val="24"/>
        </w:rPr>
        <w:br/>
        <w:t>'income':[25000,40000,55000,70000,90000,120000,35000,80000],</w:t>
      </w:r>
      <w:r w:rsidRPr="00404C7A">
        <w:rPr>
          <w:rFonts w:cs="Times New Roman"/>
          <w:sz w:val="24"/>
          <w:szCs w:val="24"/>
        </w:rPr>
        <w:br/>
        <w:t>'debt':[18000,15000,12000,10000,8000,5000,16000,7000],</w:t>
      </w:r>
      <w:r w:rsidRPr="00404C7A">
        <w:rPr>
          <w:rFonts w:cs="Times New Roman"/>
          <w:sz w:val="24"/>
          <w:szCs w:val="24"/>
        </w:rPr>
        <w:br/>
        <w:t>'</w:t>
      </w:r>
      <w:proofErr w:type="spellStart"/>
      <w:r w:rsidRPr="00404C7A">
        <w:rPr>
          <w:rFonts w:cs="Times New Roman"/>
          <w:sz w:val="24"/>
          <w:szCs w:val="24"/>
        </w:rPr>
        <w:t>payment_history</w:t>
      </w:r>
      <w:proofErr w:type="spellEnd"/>
      <w:r w:rsidRPr="00404C7A">
        <w:rPr>
          <w:rFonts w:cs="Times New Roman"/>
          <w:sz w:val="24"/>
          <w:szCs w:val="24"/>
        </w:rPr>
        <w:t>':[2,4,6,8,9,10,3,9],</w:t>
      </w:r>
      <w:r w:rsidRPr="00404C7A">
        <w:rPr>
          <w:rFonts w:cs="Times New Roman"/>
          <w:sz w:val="24"/>
          <w:szCs w:val="24"/>
        </w:rPr>
        <w:br/>
      </w:r>
      <w:r w:rsidRPr="00404C7A">
        <w:rPr>
          <w:rFonts w:cs="Times New Roman"/>
          <w:sz w:val="24"/>
          <w:szCs w:val="24"/>
        </w:rPr>
        <w:lastRenderedPageBreak/>
        <w:t>'score':['Poor','Poor','Fair','Good','Excellent','Excellent','Poor','Good']})</w:t>
      </w:r>
      <w:r w:rsidRPr="00404C7A">
        <w:rPr>
          <w:rFonts w:cs="Times New Roman"/>
          <w:sz w:val="24"/>
          <w:szCs w:val="24"/>
        </w:rPr>
        <w:br/>
        <w:t>X=data[['income','debt','</w:t>
      </w:r>
      <w:proofErr w:type="spellStart"/>
      <w:r w:rsidRPr="00404C7A">
        <w:rPr>
          <w:rFonts w:cs="Times New Roman"/>
          <w:sz w:val="24"/>
          <w:szCs w:val="24"/>
        </w:rPr>
        <w:t>payment_history</w:t>
      </w:r>
      <w:proofErr w:type="spellEnd"/>
      <w:r w:rsidRPr="00404C7A">
        <w:rPr>
          <w:rFonts w:cs="Times New Roman"/>
          <w:sz w:val="24"/>
          <w:szCs w:val="24"/>
        </w:rPr>
        <w:t>']]; y=</w:t>
      </w:r>
      <w:proofErr w:type="spellStart"/>
      <w:r w:rsidRPr="00404C7A">
        <w:rPr>
          <w:rFonts w:cs="Times New Roman"/>
          <w:sz w:val="24"/>
          <w:szCs w:val="24"/>
        </w:rPr>
        <w:t>data.score</w:t>
      </w:r>
      <w:proofErr w:type="spellEnd"/>
      <w:r w:rsidRPr="00404C7A">
        <w:rPr>
          <w:rFonts w:cs="Times New Roman"/>
          <w:sz w:val="24"/>
          <w:szCs w:val="24"/>
        </w:rPr>
        <w:br/>
        <w:t>m=RandomForestClassifier(n_estimators=100,random_state=42).fit(X,y)</w:t>
      </w:r>
      <w:r w:rsidRPr="00404C7A">
        <w:rPr>
          <w:rFonts w:cs="Times New Roman"/>
          <w:sz w:val="24"/>
          <w:szCs w:val="24"/>
        </w:rPr>
        <w:br/>
        <w:t>s=</w:t>
      </w:r>
      <w:proofErr w:type="spellStart"/>
      <w:r w:rsidRPr="00404C7A">
        <w:rPr>
          <w:rFonts w:cs="Times New Roman"/>
          <w:sz w:val="24"/>
          <w:szCs w:val="24"/>
        </w:rPr>
        <w:t>pd.DataFrame</w:t>
      </w:r>
      <w:proofErr w:type="spellEnd"/>
      <w:r w:rsidRPr="00404C7A">
        <w:rPr>
          <w:rFonts w:cs="Times New Roman"/>
          <w:sz w:val="24"/>
          <w:szCs w:val="24"/>
        </w:rPr>
        <w:t>([[60000,10000,8]],columns=</w:t>
      </w:r>
      <w:proofErr w:type="spellStart"/>
      <w:r w:rsidRPr="00404C7A">
        <w:rPr>
          <w:rFonts w:cs="Times New Roman"/>
          <w:sz w:val="24"/>
          <w:szCs w:val="24"/>
        </w:rPr>
        <w:t>X.columns</w:t>
      </w:r>
      <w:proofErr w:type="spellEnd"/>
      <w:r w:rsidRPr="00404C7A">
        <w:rPr>
          <w:rFonts w:cs="Times New Roman"/>
          <w:sz w:val="24"/>
          <w:szCs w:val="24"/>
        </w:rPr>
        <w:t>)</w:t>
      </w:r>
      <w:r w:rsidRPr="00404C7A">
        <w:rPr>
          <w:rFonts w:cs="Times New Roman"/>
          <w:sz w:val="24"/>
          <w:szCs w:val="24"/>
        </w:rPr>
        <w:br/>
        <w:t>print("Predicted Credit Category:",</w:t>
      </w:r>
      <w:proofErr w:type="spellStart"/>
      <w:r w:rsidRPr="00404C7A">
        <w:rPr>
          <w:rFonts w:cs="Times New Roman"/>
          <w:sz w:val="24"/>
          <w:szCs w:val="24"/>
        </w:rPr>
        <w:t>m.predict</w:t>
      </w:r>
      <w:proofErr w:type="spellEnd"/>
      <w:r w:rsidRPr="00404C7A">
        <w:rPr>
          <w:rFonts w:cs="Times New Roman"/>
          <w:sz w:val="24"/>
          <w:szCs w:val="24"/>
        </w:rPr>
        <w:t>(s)[0])</w:t>
      </w:r>
    </w:p>
    <w:p w14:paraId="6CF7A8F1" w14:textId="77777777" w:rsidR="008F7E69" w:rsidRDefault="008F7E69">
      <w:pPr>
        <w:pStyle w:val="Heading2"/>
        <w:rPr>
          <w:rFonts w:ascii="Times New Roman" w:hAnsi="Times New Roman" w:cs="Times New Roman"/>
          <w:szCs w:val="24"/>
        </w:rPr>
      </w:pPr>
    </w:p>
    <w:p w14:paraId="60D6F019" w14:textId="52B10AC9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Sample Output</w:t>
      </w:r>
    </w:p>
    <w:p w14:paraId="30C5D057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Predicted Credit Category is displayed.</w:t>
      </w:r>
    </w:p>
    <w:p w14:paraId="2FD66A9B" w14:textId="77777777" w:rsidR="00892EF5" w:rsidRPr="00404C7A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404C7A">
        <w:rPr>
          <w:rFonts w:ascii="Times New Roman" w:hAnsi="Times New Roman" w:cs="Times New Roman"/>
          <w:szCs w:val="24"/>
        </w:rPr>
        <w:t>Result</w:t>
      </w:r>
    </w:p>
    <w:p w14:paraId="4FC47D59" w14:textId="77777777" w:rsidR="00892EF5" w:rsidRPr="00404C7A" w:rsidRDefault="000D74C9">
      <w:pPr>
        <w:rPr>
          <w:rFonts w:cs="Times New Roman"/>
          <w:sz w:val="24"/>
          <w:szCs w:val="24"/>
        </w:rPr>
      </w:pPr>
      <w:r w:rsidRPr="00404C7A">
        <w:rPr>
          <w:rFonts w:cs="Times New Roman"/>
          <w:sz w:val="24"/>
          <w:szCs w:val="24"/>
        </w:rPr>
        <w:t>Credit score classification was successfully implemented using an ensemble classifier.</w:t>
      </w:r>
    </w:p>
    <w:p w14:paraId="3FF8273A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2E05B696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12</w:t>
      </w:r>
    </w:p>
    <w:p w14:paraId="2C3A5C27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Iris Flower Classification using KNN</w:t>
      </w:r>
    </w:p>
    <w:p w14:paraId="55EE1ED5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Aim</w:t>
      </w:r>
    </w:p>
    <w:p w14:paraId="2B21A2FA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Classify Iris flowers into Setosa, Versicolor and Virginica using KNN.</w:t>
      </w:r>
    </w:p>
    <w:p w14:paraId="4476233E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Dataset / Experimental Data</w:t>
      </w:r>
    </w:p>
    <w:p w14:paraId="0332D3E0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Iris dataset: 150 samples, four measurements, three species.</w:t>
      </w:r>
    </w:p>
    <w:p w14:paraId="4FF6DD64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Algorithm / Detailed Working</w:t>
      </w:r>
    </w:p>
    <w:p w14:paraId="4C9814D4" w14:textId="77777777" w:rsidR="00892EF5" w:rsidRPr="008F7E69" w:rsidRDefault="000D74C9" w:rsidP="008F7E69">
      <w:pPr>
        <w:pStyle w:val="ListNumber"/>
        <w:numPr>
          <w:ilvl w:val="0"/>
          <w:numId w:val="32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Load the Iris feature matrix and class labels.</w:t>
      </w:r>
    </w:p>
    <w:p w14:paraId="0163EF26" w14:textId="77777777" w:rsidR="00892EF5" w:rsidRPr="008F7E69" w:rsidRDefault="000D74C9" w:rsidP="008F7E69">
      <w:pPr>
        <w:pStyle w:val="ListNumber"/>
        <w:numPr>
          <w:ilvl w:val="0"/>
          <w:numId w:val="32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Split data into stratified training and test sets.</w:t>
      </w:r>
    </w:p>
    <w:p w14:paraId="71DA2805" w14:textId="77777777" w:rsidR="00892EF5" w:rsidRPr="008F7E69" w:rsidRDefault="000D74C9" w:rsidP="008F7E69">
      <w:pPr>
        <w:pStyle w:val="ListNumber"/>
        <w:numPr>
          <w:ilvl w:val="0"/>
          <w:numId w:val="32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Choose K=5.</w:t>
      </w:r>
    </w:p>
    <w:p w14:paraId="593E2FE4" w14:textId="77777777" w:rsidR="00892EF5" w:rsidRPr="008F7E69" w:rsidRDefault="000D74C9" w:rsidP="008F7E69">
      <w:pPr>
        <w:pStyle w:val="ListNumber"/>
        <w:numPr>
          <w:ilvl w:val="0"/>
          <w:numId w:val="32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Calculate Euclidean distances from each test point to training points.</w:t>
      </w:r>
    </w:p>
    <w:p w14:paraId="41C02EBF" w14:textId="77777777" w:rsidR="00892EF5" w:rsidRPr="008F7E69" w:rsidRDefault="000D74C9" w:rsidP="008F7E69">
      <w:pPr>
        <w:pStyle w:val="ListNumber"/>
        <w:numPr>
          <w:ilvl w:val="0"/>
          <w:numId w:val="32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Select five nearest neighbours.</w:t>
      </w:r>
    </w:p>
    <w:p w14:paraId="04CE24F7" w14:textId="77777777" w:rsidR="00892EF5" w:rsidRPr="008F7E69" w:rsidRDefault="000D74C9" w:rsidP="008F7E69">
      <w:pPr>
        <w:pStyle w:val="ListNumber"/>
        <w:numPr>
          <w:ilvl w:val="0"/>
          <w:numId w:val="32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Use majority voting to determine the predicted species.</w:t>
      </w:r>
    </w:p>
    <w:p w14:paraId="736CC775" w14:textId="77777777" w:rsidR="00892EF5" w:rsidRPr="008F7E69" w:rsidRDefault="000D74C9" w:rsidP="008F7E69">
      <w:pPr>
        <w:pStyle w:val="ListNumber"/>
        <w:numPr>
          <w:ilvl w:val="0"/>
          <w:numId w:val="32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Calculate test accuracy and record the result.</w:t>
      </w:r>
    </w:p>
    <w:p w14:paraId="2F2CC865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Procedure</w:t>
      </w:r>
    </w:p>
    <w:p w14:paraId="64108BF4" w14:textId="77777777" w:rsidR="00892EF5" w:rsidRPr="008F7E69" w:rsidRDefault="000D74C9" w:rsidP="008F7E69">
      <w:pPr>
        <w:pStyle w:val="ListNumber"/>
        <w:numPr>
          <w:ilvl w:val="0"/>
          <w:numId w:val="33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Load Iris.</w:t>
      </w:r>
    </w:p>
    <w:p w14:paraId="69D5F17F" w14:textId="77777777" w:rsidR="00892EF5" w:rsidRPr="008F7E69" w:rsidRDefault="000D74C9" w:rsidP="008F7E69">
      <w:pPr>
        <w:pStyle w:val="ListNumber"/>
        <w:numPr>
          <w:ilvl w:val="0"/>
          <w:numId w:val="33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Perform stratified train-test split.</w:t>
      </w:r>
    </w:p>
    <w:p w14:paraId="4F9E7784" w14:textId="77777777" w:rsidR="00892EF5" w:rsidRPr="008F7E69" w:rsidRDefault="000D74C9" w:rsidP="008F7E69">
      <w:pPr>
        <w:pStyle w:val="ListNumber"/>
        <w:numPr>
          <w:ilvl w:val="0"/>
          <w:numId w:val="33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Train KNN.</w:t>
      </w:r>
    </w:p>
    <w:p w14:paraId="0D5BEFC1" w14:textId="77777777" w:rsidR="00892EF5" w:rsidRPr="008F7E69" w:rsidRDefault="000D74C9" w:rsidP="008F7E69">
      <w:pPr>
        <w:pStyle w:val="ListNumber"/>
        <w:numPr>
          <w:ilvl w:val="0"/>
          <w:numId w:val="33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Predict a sample and test set.</w:t>
      </w:r>
    </w:p>
    <w:p w14:paraId="1B0968B3" w14:textId="77777777" w:rsidR="00892EF5" w:rsidRPr="008F7E69" w:rsidRDefault="000D74C9" w:rsidP="008F7E69">
      <w:pPr>
        <w:pStyle w:val="ListNumber"/>
        <w:numPr>
          <w:ilvl w:val="0"/>
          <w:numId w:val="33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Calculate accuracy.</w:t>
      </w:r>
    </w:p>
    <w:p w14:paraId="53026D99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8F7E69" w14:paraId="5B96904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F3366DE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1FE15CA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8F7E69" w14:paraId="427E02F1" w14:textId="77777777">
        <w:trPr>
          <w:jc w:val="center"/>
        </w:trPr>
        <w:tc>
          <w:tcPr>
            <w:tcW w:w="5040" w:type="dxa"/>
          </w:tcPr>
          <w:p w14:paraId="3A296F26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Sample</w:t>
            </w:r>
          </w:p>
        </w:tc>
        <w:tc>
          <w:tcPr>
            <w:tcW w:w="5040" w:type="dxa"/>
          </w:tcPr>
          <w:p w14:paraId="6299D49A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[5.1, 3.5, 1.4, 0.2]</w:t>
            </w:r>
          </w:p>
        </w:tc>
      </w:tr>
      <w:tr w:rsidR="00892EF5" w:rsidRPr="008F7E69" w14:paraId="2F76BB1C" w14:textId="77777777">
        <w:trPr>
          <w:jc w:val="center"/>
        </w:trPr>
        <w:tc>
          <w:tcPr>
            <w:tcW w:w="5040" w:type="dxa"/>
          </w:tcPr>
          <w:p w14:paraId="7743C013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5040" w:type="dxa"/>
          </w:tcPr>
          <w:p w14:paraId="7D2C81A6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892EF5" w:rsidRPr="008F7E69" w14:paraId="566EE2B1" w14:textId="77777777">
        <w:trPr>
          <w:jc w:val="center"/>
        </w:trPr>
        <w:tc>
          <w:tcPr>
            <w:tcW w:w="5040" w:type="dxa"/>
          </w:tcPr>
          <w:p w14:paraId="78F4FA1C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Expected sample class</w:t>
            </w:r>
          </w:p>
        </w:tc>
        <w:tc>
          <w:tcPr>
            <w:tcW w:w="5040" w:type="dxa"/>
          </w:tcPr>
          <w:p w14:paraId="692BF550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Setosa</w:t>
            </w:r>
          </w:p>
        </w:tc>
      </w:tr>
      <w:tr w:rsidR="00892EF5" w:rsidRPr="008F7E69" w14:paraId="41560863" w14:textId="77777777">
        <w:trPr>
          <w:jc w:val="center"/>
        </w:trPr>
        <w:tc>
          <w:tcPr>
            <w:tcW w:w="5040" w:type="dxa"/>
          </w:tcPr>
          <w:p w14:paraId="76FB77F7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Evaluation</w:t>
            </w:r>
          </w:p>
        </w:tc>
        <w:tc>
          <w:tcPr>
            <w:tcW w:w="5040" w:type="dxa"/>
          </w:tcPr>
          <w:p w14:paraId="28362C81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Test accuracy</w:t>
            </w:r>
          </w:p>
        </w:tc>
      </w:tr>
      <w:tr w:rsidR="00892EF5" w:rsidRPr="008F7E69" w14:paraId="2A0D3440" w14:textId="77777777">
        <w:trPr>
          <w:jc w:val="center"/>
        </w:trPr>
        <w:tc>
          <w:tcPr>
            <w:tcW w:w="5040" w:type="dxa"/>
          </w:tcPr>
          <w:p w14:paraId="1C8C884C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Feature count</w:t>
            </w:r>
          </w:p>
        </w:tc>
        <w:tc>
          <w:tcPr>
            <w:tcW w:w="5040" w:type="dxa"/>
          </w:tcPr>
          <w:p w14:paraId="56558647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4</w:t>
            </w:r>
          </w:p>
        </w:tc>
      </w:tr>
    </w:tbl>
    <w:p w14:paraId="579A48A6" w14:textId="77777777" w:rsidR="00892EF5" w:rsidRPr="008F7E69" w:rsidRDefault="00892EF5">
      <w:pPr>
        <w:rPr>
          <w:rFonts w:cs="Times New Roman"/>
          <w:sz w:val="24"/>
          <w:szCs w:val="24"/>
        </w:rPr>
      </w:pPr>
    </w:p>
    <w:p w14:paraId="54E1FA7F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Sample Input</w:t>
      </w:r>
    </w:p>
    <w:p w14:paraId="7C53AD14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[5.1, 3.5, 1.4, 0.2]</w:t>
      </w:r>
    </w:p>
    <w:p w14:paraId="51C3901F" w14:textId="77777777" w:rsidR="008F7E69" w:rsidRPr="008F7E69" w:rsidRDefault="008F7E69" w:rsidP="008F7E6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Python Program</w:t>
      </w:r>
    </w:p>
    <w:p w14:paraId="567CE2F5" w14:textId="77777777" w:rsidR="008F7E69" w:rsidRPr="008F7E69" w:rsidRDefault="008F7E69" w:rsidP="008F7E69">
      <w:pPr>
        <w:spacing w:after="120"/>
        <w:ind w:left="317" w:right="317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 xml:space="preserve">from </w:t>
      </w:r>
      <w:proofErr w:type="spellStart"/>
      <w:r w:rsidRPr="008F7E69">
        <w:rPr>
          <w:rFonts w:cs="Times New Roman"/>
          <w:sz w:val="24"/>
          <w:szCs w:val="24"/>
        </w:rPr>
        <w:t>sklearn.datasets</w:t>
      </w:r>
      <w:proofErr w:type="spellEnd"/>
      <w:r w:rsidRPr="008F7E69">
        <w:rPr>
          <w:rFonts w:cs="Times New Roman"/>
          <w:sz w:val="24"/>
          <w:szCs w:val="24"/>
        </w:rPr>
        <w:t xml:space="preserve"> import </w:t>
      </w:r>
      <w:proofErr w:type="spellStart"/>
      <w:r w:rsidRPr="008F7E69">
        <w:rPr>
          <w:rFonts w:cs="Times New Roman"/>
          <w:sz w:val="24"/>
          <w:szCs w:val="24"/>
        </w:rPr>
        <w:t>load_iris</w:t>
      </w:r>
      <w:proofErr w:type="spellEnd"/>
      <w:r w:rsidRPr="008F7E6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8F7E69">
        <w:rPr>
          <w:rFonts w:cs="Times New Roman"/>
          <w:sz w:val="24"/>
          <w:szCs w:val="24"/>
        </w:rPr>
        <w:t>sklearn.model_selection</w:t>
      </w:r>
      <w:proofErr w:type="spellEnd"/>
      <w:r w:rsidRPr="008F7E69">
        <w:rPr>
          <w:rFonts w:cs="Times New Roman"/>
          <w:sz w:val="24"/>
          <w:szCs w:val="24"/>
        </w:rPr>
        <w:t xml:space="preserve"> import </w:t>
      </w:r>
      <w:proofErr w:type="spellStart"/>
      <w:r w:rsidRPr="008F7E69">
        <w:rPr>
          <w:rFonts w:cs="Times New Roman"/>
          <w:sz w:val="24"/>
          <w:szCs w:val="24"/>
        </w:rPr>
        <w:t>train_test_split</w:t>
      </w:r>
      <w:proofErr w:type="spellEnd"/>
      <w:r w:rsidRPr="008F7E6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8F7E69">
        <w:rPr>
          <w:rFonts w:cs="Times New Roman"/>
          <w:sz w:val="24"/>
          <w:szCs w:val="24"/>
        </w:rPr>
        <w:t>sklearn.neighbors</w:t>
      </w:r>
      <w:proofErr w:type="spellEnd"/>
      <w:r w:rsidRPr="008F7E69">
        <w:rPr>
          <w:rFonts w:cs="Times New Roman"/>
          <w:sz w:val="24"/>
          <w:szCs w:val="24"/>
        </w:rPr>
        <w:t xml:space="preserve"> import </w:t>
      </w:r>
      <w:proofErr w:type="spellStart"/>
      <w:r w:rsidRPr="008F7E69">
        <w:rPr>
          <w:rFonts w:cs="Times New Roman"/>
          <w:sz w:val="24"/>
          <w:szCs w:val="24"/>
        </w:rPr>
        <w:t>KNeighborsClassifier</w:t>
      </w:r>
      <w:proofErr w:type="spellEnd"/>
      <w:r w:rsidRPr="008F7E69">
        <w:rPr>
          <w:rFonts w:cs="Times New Roman"/>
          <w:sz w:val="24"/>
          <w:szCs w:val="24"/>
        </w:rPr>
        <w:br/>
        <w:t>iris=</w:t>
      </w:r>
      <w:proofErr w:type="spellStart"/>
      <w:r w:rsidRPr="008F7E69">
        <w:rPr>
          <w:rFonts w:cs="Times New Roman"/>
          <w:sz w:val="24"/>
          <w:szCs w:val="24"/>
        </w:rPr>
        <w:t>load_iris</w:t>
      </w:r>
      <w:proofErr w:type="spellEnd"/>
      <w:r w:rsidRPr="008F7E69">
        <w:rPr>
          <w:rFonts w:cs="Times New Roman"/>
          <w:sz w:val="24"/>
          <w:szCs w:val="24"/>
        </w:rPr>
        <w:t>()</w:t>
      </w:r>
      <w:r w:rsidRPr="008F7E69">
        <w:rPr>
          <w:rFonts w:cs="Times New Roman"/>
          <w:sz w:val="24"/>
          <w:szCs w:val="24"/>
        </w:rPr>
        <w:br/>
        <w:t>Xtr,Xte,ytr,yte=train_test_split(iris.data,iris.target,test_size=.2,</w:t>
      </w:r>
      <w:r w:rsidRPr="008F7E69">
        <w:rPr>
          <w:rFonts w:cs="Times New Roman"/>
          <w:sz w:val="24"/>
          <w:szCs w:val="24"/>
        </w:rPr>
        <w:br/>
        <w:t xml:space="preserve"> </w:t>
      </w:r>
      <w:proofErr w:type="spellStart"/>
      <w:r w:rsidRPr="008F7E69">
        <w:rPr>
          <w:rFonts w:cs="Times New Roman"/>
          <w:sz w:val="24"/>
          <w:szCs w:val="24"/>
        </w:rPr>
        <w:t>random_state</w:t>
      </w:r>
      <w:proofErr w:type="spellEnd"/>
      <w:r w:rsidRPr="008F7E69">
        <w:rPr>
          <w:rFonts w:cs="Times New Roman"/>
          <w:sz w:val="24"/>
          <w:szCs w:val="24"/>
        </w:rPr>
        <w:t>=42,stratify=</w:t>
      </w:r>
      <w:proofErr w:type="spellStart"/>
      <w:r w:rsidRPr="008F7E69">
        <w:rPr>
          <w:rFonts w:cs="Times New Roman"/>
          <w:sz w:val="24"/>
          <w:szCs w:val="24"/>
        </w:rPr>
        <w:t>iris.target</w:t>
      </w:r>
      <w:proofErr w:type="spellEnd"/>
      <w:r w:rsidRPr="008F7E69">
        <w:rPr>
          <w:rFonts w:cs="Times New Roman"/>
          <w:sz w:val="24"/>
          <w:szCs w:val="24"/>
        </w:rPr>
        <w:t>)</w:t>
      </w:r>
      <w:r w:rsidRPr="008F7E69">
        <w:rPr>
          <w:rFonts w:cs="Times New Roman"/>
          <w:sz w:val="24"/>
          <w:szCs w:val="24"/>
        </w:rPr>
        <w:br/>
        <w:t>m=</w:t>
      </w:r>
      <w:proofErr w:type="spellStart"/>
      <w:r w:rsidRPr="008F7E69">
        <w:rPr>
          <w:rFonts w:cs="Times New Roman"/>
          <w:sz w:val="24"/>
          <w:szCs w:val="24"/>
        </w:rPr>
        <w:t>KNeighborsClassifier</w:t>
      </w:r>
      <w:proofErr w:type="spellEnd"/>
      <w:r w:rsidRPr="008F7E69">
        <w:rPr>
          <w:rFonts w:cs="Times New Roman"/>
          <w:sz w:val="24"/>
          <w:szCs w:val="24"/>
        </w:rPr>
        <w:t>(</w:t>
      </w:r>
      <w:proofErr w:type="spellStart"/>
      <w:r w:rsidRPr="008F7E69">
        <w:rPr>
          <w:rFonts w:cs="Times New Roman"/>
          <w:sz w:val="24"/>
          <w:szCs w:val="24"/>
        </w:rPr>
        <w:t>n_neighbors</w:t>
      </w:r>
      <w:proofErr w:type="spellEnd"/>
      <w:r w:rsidRPr="008F7E69">
        <w:rPr>
          <w:rFonts w:cs="Times New Roman"/>
          <w:sz w:val="24"/>
          <w:szCs w:val="24"/>
        </w:rPr>
        <w:t>=5).fit(</w:t>
      </w:r>
      <w:proofErr w:type="spellStart"/>
      <w:r w:rsidRPr="008F7E69">
        <w:rPr>
          <w:rFonts w:cs="Times New Roman"/>
          <w:sz w:val="24"/>
          <w:szCs w:val="24"/>
        </w:rPr>
        <w:t>Xtr,ytr</w:t>
      </w:r>
      <w:proofErr w:type="spellEnd"/>
      <w:r w:rsidRPr="008F7E69">
        <w:rPr>
          <w:rFonts w:cs="Times New Roman"/>
          <w:sz w:val="24"/>
          <w:szCs w:val="24"/>
        </w:rPr>
        <w:t>)</w:t>
      </w:r>
      <w:r w:rsidRPr="008F7E69">
        <w:rPr>
          <w:rFonts w:cs="Times New Roman"/>
          <w:sz w:val="24"/>
          <w:szCs w:val="24"/>
        </w:rPr>
        <w:br/>
        <w:t>sample=[[5.1,3.5,1.4,0.2]]</w:t>
      </w:r>
      <w:r w:rsidRPr="008F7E69">
        <w:rPr>
          <w:rFonts w:cs="Times New Roman"/>
          <w:sz w:val="24"/>
          <w:szCs w:val="24"/>
        </w:rPr>
        <w:br/>
      </w:r>
      <w:r w:rsidRPr="008F7E69">
        <w:rPr>
          <w:rFonts w:cs="Times New Roman"/>
          <w:sz w:val="24"/>
          <w:szCs w:val="24"/>
        </w:rPr>
        <w:lastRenderedPageBreak/>
        <w:t>print("Predicted species:",</w:t>
      </w:r>
      <w:proofErr w:type="spellStart"/>
      <w:r w:rsidRPr="008F7E69">
        <w:rPr>
          <w:rFonts w:cs="Times New Roman"/>
          <w:sz w:val="24"/>
          <w:szCs w:val="24"/>
        </w:rPr>
        <w:t>iris.target_names</w:t>
      </w:r>
      <w:proofErr w:type="spellEnd"/>
      <w:r w:rsidRPr="008F7E69">
        <w:rPr>
          <w:rFonts w:cs="Times New Roman"/>
          <w:sz w:val="24"/>
          <w:szCs w:val="24"/>
        </w:rPr>
        <w:t>[</w:t>
      </w:r>
      <w:proofErr w:type="spellStart"/>
      <w:r w:rsidRPr="008F7E69">
        <w:rPr>
          <w:rFonts w:cs="Times New Roman"/>
          <w:sz w:val="24"/>
          <w:szCs w:val="24"/>
        </w:rPr>
        <w:t>m.predict</w:t>
      </w:r>
      <w:proofErr w:type="spellEnd"/>
      <w:r w:rsidRPr="008F7E69">
        <w:rPr>
          <w:rFonts w:cs="Times New Roman"/>
          <w:sz w:val="24"/>
          <w:szCs w:val="24"/>
        </w:rPr>
        <w:t>(sample)[0]])</w:t>
      </w:r>
      <w:r w:rsidRPr="008F7E69">
        <w:rPr>
          <w:rFonts w:cs="Times New Roman"/>
          <w:sz w:val="24"/>
          <w:szCs w:val="24"/>
        </w:rPr>
        <w:br/>
        <w:t>print("</w:t>
      </w:r>
      <w:proofErr w:type="spellStart"/>
      <w:r w:rsidRPr="008F7E69">
        <w:rPr>
          <w:rFonts w:cs="Times New Roman"/>
          <w:sz w:val="24"/>
          <w:szCs w:val="24"/>
        </w:rPr>
        <w:t>Accuracy:",round</w:t>
      </w:r>
      <w:proofErr w:type="spellEnd"/>
      <w:r w:rsidRPr="008F7E69">
        <w:rPr>
          <w:rFonts w:cs="Times New Roman"/>
          <w:sz w:val="24"/>
          <w:szCs w:val="24"/>
        </w:rPr>
        <w:t>(</w:t>
      </w:r>
      <w:proofErr w:type="spellStart"/>
      <w:r w:rsidRPr="008F7E69">
        <w:rPr>
          <w:rFonts w:cs="Times New Roman"/>
          <w:sz w:val="24"/>
          <w:szCs w:val="24"/>
        </w:rPr>
        <w:t>m.score</w:t>
      </w:r>
      <w:proofErr w:type="spellEnd"/>
      <w:r w:rsidRPr="008F7E69">
        <w:rPr>
          <w:rFonts w:cs="Times New Roman"/>
          <w:sz w:val="24"/>
          <w:szCs w:val="24"/>
        </w:rPr>
        <w:t>(</w:t>
      </w:r>
      <w:proofErr w:type="spellStart"/>
      <w:r w:rsidRPr="008F7E69">
        <w:rPr>
          <w:rFonts w:cs="Times New Roman"/>
          <w:sz w:val="24"/>
          <w:szCs w:val="24"/>
        </w:rPr>
        <w:t>Xte,yte</w:t>
      </w:r>
      <w:proofErr w:type="spellEnd"/>
      <w:r w:rsidRPr="008F7E69">
        <w:rPr>
          <w:rFonts w:cs="Times New Roman"/>
          <w:sz w:val="24"/>
          <w:szCs w:val="24"/>
        </w:rPr>
        <w:t>),4))</w:t>
      </w:r>
    </w:p>
    <w:p w14:paraId="04C6980B" w14:textId="77777777" w:rsidR="008F7E69" w:rsidRDefault="008F7E69">
      <w:pPr>
        <w:pStyle w:val="Heading2"/>
        <w:rPr>
          <w:rFonts w:ascii="Times New Roman" w:hAnsi="Times New Roman" w:cs="Times New Roman"/>
          <w:szCs w:val="24"/>
        </w:rPr>
      </w:pPr>
    </w:p>
    <w:p w14:paraId="3123DB64" w14:textId="3BB0B2C2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Sample Output</w:t>
      </w:r>
    </w:p>
    <w:p w14:paraId="47A4605F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Predicted species: setosa; test accuracy is displayed.</w:t>
      </w:r>
    </w:p>
    <w:p w14:paraId="0811FC93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Result</w:t>
      </w:r>
    </w:p>
    <w:p w14:paraId="351341A2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Iris flower classification using KNN was successfully completed.</w:t>
      </w:r>
    </w:p>
    <w:p w14:paraId="7F8277CC" w14:textId="77777777" w:rsidR="00892EF5" w:rsidRPr="00E00A1E" w:rsidRDefault="000D74C9">
      <w:pPr>
        <w:rPr>
          <w:rFonts w:cs="Times New Roman"/>
        </w:rPr>
      </w:pPr>
      <w:r w:rsidRPr="008F7E69">
        <w:rPr>
          <w:rFonts w:cs="Times New Roman"/>
          <w:sz w:val="24"/>
          <w:szCs w:val="24"/>
        </w:rPr>
        <w:br w:type="page"/>
      </w:r>
    </w:p>
    <w:p w14:paraId="4B3ACF8F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13</w:t>
      </w:r>
    </w:p>
    <w:p w14:paraId="2A3983EE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Car Price Prediction</w:t>
      </w:r>
    </w:p>
    <w:p w14:paraId="7B871946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Aim</w:t>
      </w:r>
    </w:p>
    <w:p w14:paraId="08E18E24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Predict the selling price of a car using regression features such as engine size, mileage and vehicle age.</w:t>
      </w:r>
    </w:p>
    <w:p w14:paraId="5016AA5B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Dataset / Experimental Data</w:t>
      </w:r>
    </w:p>
    <w:p w14:paraId="10925681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Illustrative educational car-price dataset with engine size, mileage, age and price. Use the course CSV if provided.</w:t>
      </w:r>
    </w:p>
    <w:p w14:paraId="590D467D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Algorithm / Detailed Working</w:t>
      </w:r>
    </w:p>
    <w:p w14:paraId="6D560904" w14:textId="77777777" w:rsidR="00892EF5" w:rsidRPr="008F7E69" w:rsidRDefault="000D74C9" w:rsidP="00EE6999">
      <w:pPr>
        <w:pStyle w:val="ListNumber"/>
        <w:numPr>
          <w:ilvl w:val="0"/>
          <w:numId w:val="35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Identify numerical predictors and the price target.</w:t>
      </w:r>
    </w:p>
    <w:p w14:paraId="18A4D5F7" w14:textId="77777777" w:rsidR="00892EF5" w:rsidRPr="008F7E69" w:rsidRDefault="000D74C9" w:rsidP="00EE6999">
      <w:pPr>
        <w:pStyle w:val="ListNumber"/>
        <w:numPr>
          <w:ilvl w:val="0"/>
          <w:numId w:val="35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Check the direction and scale of numerical features.</w:t>
      </w:r>
    </w:p>
    <w:p w14:paraId="06B133C9" w14:textId="77777777" w:rsidR="00892EF5" w:rsidRPr="008F7E69" w:rsidRDefault="000D74C9" w:rsidP="00EE6999">
      <w:pPr>
        <w:pStyle w:val="ListNumber"/>
        <w:numPr>
          <w:ilvl w:val="0"/>
          <w:numId w:val="35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Split the dataset into training and testing portions when sufficient observations are available.</w:t>
      </w:r>
    </w:p>
    <w:p w14:paraId="571C4B55" w14:textId="77777777" w:rsidR="00892EF5" w:rsidRPr="008F7E69" w:rsidRDefault="000D74C9" w:rsidP="00EE6999">
      <w:pPr>
        <w:pStyle w:val="ListNumber"/>
        <w:numPr>
          <w:ilvl w:val="0"/>
          <w:numId w:val="35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Train a Random Forest Regressor consisting of multiple regression trees.</w:t>
      </w:r>
    </w:p>
    <w:p w14:paraId="7382E740" w14:textId="77777777" w:rsidR="00892EF5" w:rsidRPr="008F7E69" w:rsidRDefault="000D74C9" w:rsidP="00EE6999">
      <w:pPr>
        <w:pStyle w:val="ListNumber"/>
        <w:numPr>
          <w:ilvl w:val="0"/>
          <w:numId w:val="35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Each tree produces a continuous price estimate.</w:t>
      </w:r>
    </w:p>
    <w:p w14:paraId="7FEE6740" w14:textId="77777777" w:rsidR="00892EF5" w:rsidRPr="008F7E69" w:rsidRDefault="000D74C9" w:rsidP="00EE6999">
      <w:pPr>
        <w:pStyle w:val="ListNumber"/>
        <w:numPr>
          <w:ilvl w:val="0"/>
          <w:numId w:val="35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Average the tree outputs to obtain the final predicted price.</w:t>
      </w:r>
    </w:p>
    <w:p w14:paraId="77FBFCC1" w14:textId="77777777" w:rsidR="00892EF5" w:rsidRPr="008F7E69" w:rsidRDefault="000D74C9" w:rsidP="00EE6999">
      <w:pPr>
        <w:pStyle w:val="ListNumber"/>
        <w:numPr>
          <w:ilvl w:val="0"/>
          <w:numId w:val="35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Evaluate using MSE/R² when a test set is available.</w:t>
      </w:r>
    </w:p>
    <w:p w14:paraId="191C77B8" w14:textId="77777777" w:rsidR="00892EF5" w:rsidRPr="008F7E69" w:rsidRDefault="000D74C9" w:rsidP="00EE6999">
      <w:pPr>
        <w:pStyle w:val="ListNumber"/>
        <w:numPr>
          <w:ilvl w:val="0"/>
          <w:numId w:val="35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Predict the price for a new car using the same feature order.</w:t>
      </w:r>
    </w:p>
    <w:p w14:paraId="74298E34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Procedure</w:t>
      </w:r>
    </w:p>
    <w:p w14:paraId="79416237" w14:textId="77777777" w:rsidR="00892EF5" w:rsidRPr="008F7E69" w:rsidRDefault="000D74C9" w:rsidP="008F7E69">
      <w:pPr>
        <w:pStyle w:val="ListNumber"/>
        <w:numPr>
          <w:ilvl w:val="0"/>
          <w:numId w:val="34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Read/create car dataset.</w:t>
      </w:r>
    </w:p>
    <w:p w14:paraId="5C61C599" w14:textId="77777777" w:rsidR="00892EF5" w:rsidRPr="008F7E69" w:rsidRDefault="000D74C9" w:rsidP="008F7E69">
      <w:pPr>
        <w:pStyle w:val="ListNumber"/>
        <w:numPr>
          <w:ilvl w:val="0"/>
          <w:numId w:val="34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Select engine, mileage and age.</w:t>
      </w:r>
    </w:p>
    <w:p w14:paraId="2DE674E5" w14:textId="77777777" w:rsidR="00892EF5" w:rsidRPr="008F7E69" w:rsidRDefault="000D74C9" w:rsidP="008F7E69">
      <w:pPr>
        <w:pStyle w:val="ListNumber"/>
        <w:numPr>
          <w:ilvl w:val="0"/>
          <w:numId w:val="34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Train RandomForestRegressor.</w:t>
      </w:r>
    </w:p>
    <w:p w14:paraId="7D1F47C2" w14:textId="77777777" w:rsidR="00892EF5" w:rsidRPr="008F7E69" w:rsidRDefault="000D74C9" w:rsidP="008F7E69">
      <w:pPr>
        <w:pStyle w:val="ListNumber"/>
        <w:numPr>
          <w:ilvl w:val="0"/>
          <w:numId w:val="34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Provide new car details.</w:t>
      </w:r>
    </w:p>
    <w:p w14:paraId="3410E420" w14:textId="77777777" w:rsidR="00892EF5" w:rsidRPr="008F7E69" w:rsidRDefault="000D74C9" w:rsidP="008F7E69">
      <w:pPr>
        <w:pStyle w:val="ListNumber"/>
        <w:numPr>
          <w:ilvl w:val="0"/>
          <w:numId w:val="34"/>
        </w:numPr>
        <w:spacing w:after="40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Predict price.</w:t>
      </w:r>
    </w:p>
    <w:p w14:paraId="070C62D7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8F7E69" w14:paraId="055EF5B2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13882F6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004DB53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8F7E69" w14:paraId="116F9963" w14:textId="77777777">
        <w:trPr>
          <w:jc w:val="center"/>
        </w:trPr>
        <w:tc>
          <w:tcPr>
            <w:tcW w:w="5040" w:type="dxa"/>
          </w:tcPr>
          <w:p w14:paraId="270453F4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Features</w:t>
            </w:r>
          </w:p>
        </w:tc>
        <w:tc>
          <w:tcPr>
            <w:tcW w:w="5040" w:type="dxa"/>
          </w:tcPr>
          <w:p w14:paraId="6C158A82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Engine, mileage, age</w:t>
            </w:r>
          </w:p>
        </w:tc>
      </w:tr>
      <w:tr w:rsidR="00892EF5" w:rsidRPr="008F7E69" w14:paraId="0630BDB2" w14:textId="77777777">
        <w:trPr>
          <w:jc w:val="center"/>
        </w:trPr>
        <w:tc>
          <w:tcPr>
            <w:tcW w:w="5040" w:type="dxa"/>
          </w:tcPr>
          <w:p w14:paraId="015C1DB2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Model</w:t>
            </w:r>
          </w:p>
        </w:tc>
        <w:tc>
          <w:tcPr>
            <w:tcW w:w="5040" w:type="dxa"/>
          </w:tcPr>
          <w:p w14:paraId="45EBE804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Random Forest Regressor</w:t>
            </w:r>
          </w:p>
        </w:tc>
      </w:tr>
      <w:tr w:rsidR="00892EF5" w:rsidRPr="008F7E69" w14:paraId="3BE3CBD3" w14:textId="77777777">
        <w:trPr>
          <w:jc w:val="center"/>
        </w:trPr>
        <w:tc>
          <w:tcPr>
            <w:tcW w:w="5040" w:type="dxa"/>
          </w:tcPr>
          <w:p w14:paraId="16EA053F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Example input</w:t>
            </w:r>
          </w:p>
        </w:tc>
        <w:tc>
          <w:tcPr>
            <w:tcW w:w="5040" w:type="dxa"/>
          </w:tcPr>
          <w:p w14:paraId="2AD8027A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1.5 L, 30000 km, 3 years</w:t>
            </w:r>
          </w:p>
        </w:tc>
      </w:tr>
      <w:tr w:rsidR="00892EF5" w:rsidRPr="008F7E69" w14:paraId="186F4433" w14:textId="77777777">
        <w:trPr>
          <w:jc w:val="center"/>
        </w:trPr>
        <w:tc>
          <w:tcPr>
            <w:tcW w:w="5040" w:type="dxa"/>
          </w:tcPr>
          <w:p w14:paraId="2D0F3EC3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Output</w:t>
            </w:r>
          </w:p>
        </w:tc>
        <w:tc>
          <w:tcPr>
            <w:tcW w:w="5040" w:type="dxa"/>
          </w:tcPr>
          <w:p w14:paraId="3CE781E7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Predicted price</w:t>
            </w:r>
          </w:p>
        </w:tc>
      </w:tr>
      <w:tr w:rsidR="00892EF5" w:rsidRPr="008F7E69" w14:paraId="65963693" w14:textId="77777777">
        <w:trPr>
          <w:jc w:val="center"/>
        </w:trPr>
        <w:tc>
          <w:tcPr>
            <w:tcW w:w="5040" w:type="dxa"/>
          </w:tcPr>
          <w:p w14:paraId="7F9824BA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Evaluation</w:t>
            </w:r>
          </w:p>
        </w:tc>
        <w:tc>
          <w:tcPr>
            <w:tcW w:w="5040" w:type="dxa"/>
          </w:tcPr>
          <w:p w14:paraId="0AC5E95C" w14:textId="77777777" w:rsidR="00892EF5" w:rsidRPr="008F7E69" w:rsidRDefault="000D74C9">
            <w:pPr>
              <w:rPr>
                <w:rFonts w:cs="Times New Roman"/>
                <w:sz w:val="24"/>
                <w:szCs w:val="24"/>
              </w:rPr>
            </w:pPr>
            <w:r w:rsidRPr="008F7E69">
              <w:rPr>
                <w:rFonts w:cs="Times New Roman"/>
                <w:sz w:val="24"/>
                <w:szCs w:val="24"/>
              </w:rPr>
              <w:t>Regression error/R² when test data are used</w:t>
            </w:r>
          </w:p>
        </w:tc>
      </w:tr>
    </w:tbl>
    <w:p w14:paraId="4EB8A288" w14:textId="77777777" w:rsidR="00892EF5" w:rsidRPr="008F7E69" w:rsidRDefault="00892EF5">
      <w:pPr>
        <w:rPr>
          <w:rFonts w:cs="Times New Roman"/>
          <w:sz w:val="24"/>
          <w:szCs w:val="24"/>
        </w:rPr>
      </w:pPr>
    </w:p>
    <w:p w14:paraId="1C402249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Sample Input</w:t>
      </w:r>
    </w:p>
    <w:p w14:paraId="63700D0E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Engine=1.5 L, Mileage=30000 km, Age=3 years</w:t>
      </w:r>
    </w:p>
    <w:p w14:paraId="7D31E491" w14:textId="77777777" w:rsidR="008F7E69" w:rsidRPr="008F7E69" w:rsidRDefault="008F7E69" w:rsidP="008F7E6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Python Program</w:t>
      </w:r>
    </w:p>
    <w:p w14:paraId="7E1A7BC5" w14:textId="77777777" w:rsidR="008F7E69" w:rsidRPr="008F7E69" w:rsidRDefault="008F7E69" w:rsidP="008F7E69">
      <w:pPr>
        <w:spacing w:after="120"/>
        <w:ind w:left="317" w:right="317"/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import pandas as pd</w:t>
      </w:r>
      <w:r w:rsidRPr="008F7E6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8F7E69">
        <w:rPr>
          <w:rFonts w:cs="Times New Roman"/>
          <w:sz w:val="24"/>
          <w:szCs w:val="24"/>
        </w:rPr>
        <w:t>sklearn.ensemble</w:t>
      </w:r>
      <w:proofErr w:type="spellEnd"/>
      <w:r w:rsidRPr="008F7E69">
        <w:rPr>
          <w:rFonts w:cs="Times New Roman"/>
          <w:sz w:val="24"/>
          <w:szCs w:val="24"/>
        </w:rPr>
        <w:t xml:space="preserve"> import </w:t>
      </w:r>
      <w:proofErr w:type="spellStart"/>
      <w:r w:rsidRPr="008F7E69">
        <w:rPr>
          <w:rFonts w:cs="Times New Roman"/>
          <w:sz w:val="24"/>
          <w:szCs w:val="24"/>
        </w:rPr>
        <w:t>RandomForestRegressor</w:t>
      </w:r>
      <w:proofErr w:type="spellEnd"/>
      <w:r w:rsidRPr="008F7E69">
        <w:rPr>
          <w:rFonts w:cs="Times New Roman"/>
          <w:sz w:val="24"/>
          <w:szCs w:val="24"/>
        </w:rPr>
        <w:br/>
        <w:t>d=</w:t>
      </w:r>
      <w:proofErr w:type="spellStart"/>
      <w:r w:rsidRPr="008F7E69">
        <w:rPr>
          <w:rFonts w:cs="Times New Roman"/>
          <w:sz w:val="24"/>
          <w:szCs w:val="24"/>
        </w:rPr>
        <w:t>pd.DataFrame</w:t>
      </w:r>
      <w:proofErr w:type="spellEnd"/>
      <w:r w:rsidRPr="008F7E69">
        <w:rPr>
          <w:rFonts w:cs="Times New Roman"/>
          <w:sz w:val="24"/>
          <w:szCs w:val="24"/>
        </w:rPr>
        <w:t>({</w:t>
      </w:r>
      <w:r w:rsidRPr="008F7E69">
        <w:rPr>
          <w:rFonts w:cs="Times New Roman"/>
          <w:sz w:val="24"/>
          <w:szCs w:val="24"/>
        </w:rPr>
        <w:br/>
        <w:t>'engine':[1.0,1.2,1.5,1.8,2.0,2.2,1.3,1.6,1.9,2.4],</w:t>
      </w:r>
      <w:r w:rsidRPr="008F7E69">
        <w:rPr>
          <w:rFonts w:cs="Times New Roman"/>
          <w:sz w:val="24"/>
          <w:szCs w:val="24"/>
        </w:rPr>
        <w:br/>
        <w:t>'mileage':[70000,60000,50000,40000,30000,25000,65000,45000,35000,20000],</w:t>
      </w:r>
      <w:r w:rsidRPr="008F7E69">
        <w:rPr>
          <w:rFonts w:cs="Times New Roman"/>
          <w:sz w:val="24"/>
          <w:szCs w:val="24"/>
        </w:rPr>
        <w:br/>
        <w:t>'age':[8,7,6,5,4,3,7,5,4,2],</w:t>
      </w:r>
      <w:r w:rsidRPr="008F7E69">
        <w:rPr>
          <w:rFonts w:cs="Times New Roman"/>
          <w:sz w:val="24"/>
          <w:szCs w:val="24"/>
        </w:rPr>
        <w:br/>
      </w:r>
      <w:r w:rsidRPr="008F7E69">
        <w:rPr>
          <w:rFonts w:cs="Times New Roman"/>
          <w:sz w:val="24"/>
          <w:szCs w:val="24"/>
        </w:rPr>
        <w:lastRenderedPageBreak/>
        <w:t>'price':[300000,350000,500000,650000,800000,950000,400000,600000,720000,1100000]})</w:t>
      </w:r>
      <w:r w:rsidRPr="008F7E69">
        <w:rPr>
          <w:rFonts w:cs="Times New Roman"/>
          <w:sz w:val="24"/>
          <w:szCs w:val="24"/>
        </w:rPr>
        <w:br/>
        <w:t>X=d[['</w:t>
      </w:r>
      <w:proofErr w:type="spellStart"/>
      <w:r w:rsidRPr="008F7E69">
        <w:rPr>
          <w:rFonts w:cs="Times New Roman"/>
          <w:sz w:val="24"/>
          <w:szCs w:val="24"/>
        </w:rPr>
        <w:t>engine','mileage','age</w:t>
      </w:r>
      <w:proofErr w:type="spellEnd"/>
      <w:r w:rsidRPr="008F7E69">
        <w:rPr>
          <w:rFonts w:cs="Times New Roman"/>
          <w:sz w:val="24"/>
          <w:szCs w:val="24"/>
        </w:rPr>
        <w:t>']]; y=</w:t>
      </w:r>
      <w:proofErr w:type="spellStart"/>
      <w:r w:rsidRPr="008F7E69">
        <w:rPr>
          <w:rFonts w:cs="Times New Roman"/>
          <w:sz w:val="24"/>
          <w:szCs w:val="24"/>
        </w:rPr>
        <w:t>d.price</w:t>
      </w:r>
      <w:proofErr w:type="spellEnd"/>
      <w:r w:rsidRPr="008F7E69">
        <w:rPr>
          <w:rFonts w:cs="Times New Roman"/>
          <w:sz w:val="24"/>
          <w:szCs w:val="24"/>
        </w:rPr>
        <w:br/>
        <w:t>m=RandomForestRegressor(n_estimators=100,random_state=42).fit(X,y)</w:t>
      </w:r>
      <w:r w:rsidRPr="008F7E69">
        <w:rPr>
          <w:rFonts w:cs="Times New Roman"/>
          <w:sz w:val="24"/>
          <w:szCs w:val="24"/>
        </w:rPr>
        <w:br/>
        <w:t>s=</w:t>
      </w:r>
      <w:proofErr w:type="spellStart"/>
      <w:r w:rsidRPr="008F7E69">
        <w:rPr>
          <w:rFonts w:cs="Times New Roman"/>
          <w:sz w:val="24"/>
          <w:szCs w:val="24"/>
        </w:rPr>
        <w:t>pd.DataFrame</w:t>
      </w:r>
      <w:proofErr w:type="spellEnd"/>
      <w:r w:rsidRPr="008F7E69">
        <w:rPr>
          <w:rFonts w:cs="Times New Roman"/>
          <w:sz w:val="24"/>
          <w:szCs w:val="24"/>
        </w:rPr>
        <w:t>([[1.5,30000,3]],columns=</w:t>
      </w:r>
      <w:proofErr w:type="spellStart"/>
      <w:r w:rsidRPr="008F7E69">
        <w:rPr>
          <w:rFonts w:cs="Times New Roman"/>
          <w:sz w:val="24"/>
          <w:szCs w:val="24"/>
        </w:rPr>
        <w:t>X.columns</w:t>
      </w:r>
      <w:proofErr w:type="spellEnd"/>
      <w:r w:rsidRPr="008F7E69">
        <w:rPr>
          <w:rFonts w:cs="Times New Roman"/>
          <w:sz w:val="24"/>
          <w:szCs w:val="24"/>
        </w:rPr>
        <w:t>)</w:t>
      </w:r>
      <w:r w:rsidRPr="008F7E69">
        <w:rPr>
          <w:rFonts w:cs="Times New Roman"/>
          <w:sz w:val="24"/>
          <w:szCs w:val="24"/>
        </w:rPr>
        <w:br/>
        <w:t xml:space="preserve">print("Predicted Car </w:t>
      </w:r>
      <w:proofErr w:type="spellStart"/>
      <w:r w:rsidRPr="008F7E69">
        <w:rPr>
          <w:rFonts w:cs="Times New Roman"/>
          <w:sz w:val="24"/>
          <w:szCs w:val="24"/>
        </w:rPr>
        <w:t>Price:",round</w:t>
      </w:r>
      <w:proofErr w:type="spellEnd"/>
      <w:r w:rsidRPr="008F7E69">
        <w:rPr>
          <w:rFonts w:cs="Times New Roman"/>
          <w:sz w:val="24"/>
          <w:szCs w:val="24"/>
        </w:rPr>
        <w:t>(</w:t>
      </w:r>
      <w:proofErr w:type="spellStart"/>
      <w:r w:rsidRPr="008F7E69">
        <w:rPr>
          <w:rFonts w:cs="Times New Roman"/>
          <w:sz w:val="24"/>
          <w:szCs w:val="24"/>
        </w:rPr>
        <w:t>m.predict</w:t>
      </w:r>
      <w:proofErr w:type="spellEnd"/>
      <w:r w:rsidRPr="008F7E69">
        <w:rPr>
          <w:rFonts w:cs="Times New Roman"/>
          <w:sz w:val="24"/>
          <w:szCs w:val="24"/>
        </w:rPr>
        <w:t>(s)[0],2))</w:t>
      </w:r>
    </w:p>
    <w:p w14:paraId="69264BAC" w14:textId="77777777" w:rsidR="008F7E69" w:rsidRDefault="008F7E69">
      <w:pPr>
        <w:pStyle w:val="Heading2"/>
        <w:rPr>
          <w:rFonts w:ascii="Times New Roman" w:hAnsi="Times New Roman" w:cs="Times New Roman"/>
          <w:szCs w:val="24"/>
        </w:rPr>
      </w:pPr>
    </w:p>
    <w:p w14:paraId="5CB1B750" w14:textId="672748F2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Sample Output</w:t>
      </w:r>
    </w:p>
    <w:p w14:paraId="28D2611D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Predicted Car Price is printed.</w:t>
      </w:r>
    </w:p>
    <w:p w14:paraId="29E46257" w14:textId="77777777" w:rsidR="00892EF5" w:rsidRPr="008F7E6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8F7E69">
        <w:rPr>
          <w:rFonts w:ascii="Times New Roman" w:hAnsi="Times New Roman" w:cs="Times New Roman"/>
          <w:szCs w:val="24"/>
        </w:rPr>
        <w:t>Result</w:t>
      </w:r>
    </w:p>
    <w:p w14:paraId="399D5E0D" w14:textId="77777777" w:rsidR="00892EF5" w:rsidRPr="008F7E69" w:rsidRDefault="000D74C9">
      <w:pPr>
        <w:rPr>
          <w:rFonts w:cs="Times New Roman"/>
          <w:sz w:val="24"/>
          <w:szCs w:val="24"/>
        </w:rPr>
      </w:pPr>
      <w:r w:rsidRPr="008F7E69">
        <w:rPr>
          <w:rFonts w:cs="Times New Roman"/>
          <w:sz w:val="24"/>
          <w:szCs w:val="24"/>
        </w:rPr>
        <w:t>Car price prediction was successfully implemented.</w:t>
      </w:r>
    </w:p>
    <w:p w14:paraId="575079DE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45601729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14</w:t>
      </w:r>
    </w:p>
    <w:p w14:paraId="12654DC0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House Price Prediction</w:t>
      </w:r>
    </w:p>
    <w:p w14:paraId="536467A9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Aim</w:t>
      </w:r>
    </w:p>
    <w:p w14:paraId="4DE99EFA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 house price using an appropriate regression model from area, bedrooms and house age.</w:t>
      </w:r>
    </w:p>
    <w:p w14:paraId="1684BBD5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Dataset / Experimental Data</w:t>
      </w:r>
    </w:p>
    <w:p w14:paraId="7D269A24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Illustrative house dataset with area, number of bedrooms, age and price. Replace with the exact course CSV if supplied.</w:t>
      </w:r>
    </w:p>
    <w:p w14:paraId="4CF44705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Algorithm / Detailed Working</w:t>
      </w:r>
    </w:p>
    <w:p w14:paraId="5255730A" w14:textId="77777777" w:rsidR="00892EF5" w:rsidRPr="00EE6999" w:rsidRDefault="000D74C9" w:rsidP="00EE6999">
      <w:pPr>
        <w:pStyle w:val="ListNumber"/>
        <w:numPr>
          <w:ilvl w:val="0"/>
          <w:numId w:val="37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Collect and clean house attributes.</w:t>
      </w:r>
    </w:p>
    <w:p w14:paraId="332B39E0" w14:textId="77777777" w:rsidR="00892EF5" w:rsidRPr="00EE6999" w:rsidRDefault="000D74C9" w:rsidP="00EE6999">
      <w:pPr>
        <w:pStyle w:val="ListNumber"/>
        <w:numPr>
          <w:ilvl w:val="0"/>
          <w:numId w:val="37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Separate predictor variables from price.</w:t>
      </w:r>
    </w:p>
    <w:p w14:paraId="1C5807CA" w14:textId="77777777" w:rsidR="00892EF5" w:rsidRPr="00EE6999" w:rsidRDefault="000D74C9" w:rsidP="00EE6999">
      <w:pPr>
        <w:pStyle w:val="ListNumber"/>
        <w:numPr>
          <w:ilvl w:val="0"/>
          <w:numId w:val="37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Split into train and test sets when sufficient records exist.</w:t>
      </w:r>
    </w:p>
    <w:p w14:paraId="782F99CF" w14:textId="77777777" w:rsidR="00892EF5" w:rsidRPr="00EE6999" w:rsidRDefault="000D74C9" w:rsidP="00EE6999">
      <w:pPr>
        <w:pStyle w:val="ListNumber"/>
        <w:numPr>
          <w:ilvl w:val="0"/>
          <w:numId w:val="37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Train a Random Forest Regressor using multiple decision trees.</w:t>
      </w:r>
    </w:p>
    <w:p w14:paraId="552C9AB3" w14:textId="77777777" w:rsidR="00892EF5" w:rsidRPr="00EE6999" w:rsidRDefault="000D74C9" w:rsidP="00EE6999">
      <w:pPr>
        <w:pStyle w:val="ListNumber"/>
        <w:numPr>
          <w:ilvl w:val="0"/>
          <w:numId w:val="37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At each tree, partition feature space to reduce squared prediction error.</w:t>
      </w:r>
    </w:p>
    <w:p w14:paraId="2B37B2A6" w14:textId="77777777" w:rsidR="00892EF5" w:rsidRPr="00EE6999" w:rsidRDefault="000D74C9" w:rsidP="00EE6999">
      <w:pPr>
        <w:pStyle w:val="ListNumber"/>
        <w:numPr>
          <w:ilvl w:val="0"/>
          <w:numId w:val="37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Average all tree predictions to reduce variance.</w:t>
      </w:r>
    </w:p>
    <w:p w14:paraId="12CD5A2E" w14:textId="77777777" w:rsidR="00892EF5" w:rsidRPr="00EE6999" w:rsidRDefault="000D74C9" w:rsidP="00EE6999">
      <w:pPr>
        <w:pStyle w:val="ListNumber"/>
        <w:numPr>
          <w:ilvl w:val="0"/>
          <w:numId w:val="37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Evaluate using MAE, MSE and R² for a proper dataset.</w:t>
      </w:r>
    </w:p>
    <w:p w14:paraId="6B096250" w14:textId="77777777" w:rsidR="00892EF5" w:rsidRPr="00EE6999" w:rsidRDefault="000D74C9" w:rsidP="00EE6999">
      <w:pPr>
        <w:pStyle w:val="ListNumber"/>
        <w:numPr>
          <w:ilvl w:val="0"/>
          <w:numId w:val="37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 the price of a new house.</w:t>
      </w:r>
    </w:p>
    <w:p w14:paraId="620D7B77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Procedure</w:t>
      </w:r>
    </w:p>
    <w:p w14:paraId="3A466D5B" w14:textId="77777777" w:rsidR="00892EF5" w:rsidRPr="00EE6999" w:rsidRDefault="000D74C9" w:rsidP="00EE6999">
      <w:pPr>
        <w:pStyle w:val="ListNumber"/>
        <w:numPr>
          <w:ilvl w:val="0"/>
          <w:numId w:val="36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Prepare house dataset.</w:t>
      </w:r>
    </w:p>
    <w:p w14:paraId="3ADE0FD4" w14:textId="77777777" w:rsidR="00892EF5" w:rsidRPr="00EE6999" w:rsidRDefault="000D74C9" w:rsidP="00EE6999">
      <w:pPr>
        <w:pStyle w:val="ListNumber"/>
        <w:numPr>
          <w:ilvl w:val="0"/>
          <w:numId w:val="36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Select area, bedrooms and age.</w:t>
      </w:r>
    </w:p>
    <w:p w14:paraId="741214B3" w14:textId="77777777" w:rsidR="00892EF5" w:rsidRPr="00EE6999" w:rsidRDefault="000D74C9" w:rsidP="00EE6999">
      <w:pPr>
        <w:pStyle w:val="ListNumber"/>
        <w:numPr>
          <w:ilvl w:val="0"/>
          <w:numId w:val="36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Train regressor.</w:t>
      </w:r>
    </w:p>
    <w:p w14:paraId="74B10B50" w14:textId="77777777" w:rsidR="00892EF5" w:rsidRPr="00EE6999" w:rsidRDefault="000D74C9" w:rsidP="00EE6999">
      <w:pPr>
        <w:pStyle w:val="ListNumber"/>
        <w:numPr>
          <w:ilvl w:val="0"/>
          <w:numId w:val="36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Enter new house details.</w:t>
      </w:r>
    </w:p>
    <w:p w14:paraId="470BF8AB" w14:textId="77777777" w:rsidR="00892EF5" w:rsidRPr="00EE6999" w:rsidRDefault="000D74C9" w:rsidP="00EE6999">
      <w:pPr>
        <w:pStyle w:val="ListNumber"/>
        <w:numPr>
          <w:ilvl w:val="0"/>
          <w:numId w:val="36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 price.</w:t>
      </w:r>
    </w:p>
    <w:p w14:paraId="314F94A9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E6999" w14:paraId="43408CB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506D762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281A917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E6999" w14:paraId="525BA720" w14:textId="77777777">
        <w:trPr>
          <w:jc w:val="center"/>
        </w:trPr>
        <w:tc>
          <w:tcPr>
            <w:tcW w:w="5040" w:type="dxa"/>
          </w:tcPr>
          <w:p w14:paraId="1E62BBD3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Features</w:t>
            </w:r>
          </w:p>
        </w:tc>
        <w:tc>
          <w:tcPr>
            <w:tcW w:w="5040" w:type="dxa"/>
          </w:tcPr>
          <w:p w14:paraId="4CCC3D62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Area, bedrooms, age</w:t>
            </w:r>
          </w:p>
        </w:tc>
      </w:tr>
      <w:tr w:rsidR="00892EF5" w:rsidRPr="00EE6999" w14:paraId="027FB132" w14:textId="77777777">
        <w:trPr>
          <w:jc w:val="center"/>
        </w:trPr>
        <w:tc>
          <w:tcPr>
            <w:tcW w:w="5040" w:type="dxa"/>
          </w:tcPr>
          <w:p w14:paraId="21275E41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Model</w:t>
            </w:r>
          </w:p>
        </w:tc>
        <w:tc>
          <w:tcPr>
            <w:tcW w:w="5040" w:type="dxa"/>
          </w:tcPr>
          <w:p w14:paraId="7E579F1A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Random Forest Regressor</w:t>
            </w:r>
          </w:p>
        </w:tc>
      </w:tr>
      <w:tr w:rsidR="00892EF5" w:rsidRPr="00EE6999" w14:paraId="4D816EED" w14:textId="77777777">
        <w:trPr>
          <w:jc w:val="center"/>
        </w:trPr>
        <w:tc>
          <w:tcPr>
            <w:tcW w:w="5040" w:type="dxa"/>
          </w:tcPr>
          <w:p w14:paraId="77BD6B4E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Example input</w:t>
            </w:r>
          </w:p>
        </w:tc>
        <w:tc>
          <w:tcPr>
            <w:tcW w:w="5040" w:type="dxa"/>
          </w:tcPr>
          <w:p w14:paraId="38CA8C9F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 xml:space="preserve">1500 </w:t>
            </w:r>
            <w:proofErr w:type="gramStart"/>
            <w:r w:rsidRPr="00EE6999">
              <w:rPr>
                <w:rFonts w:cs="Times New Roman"/>
                <w:sz w:val="24"/>
                <w:szCs w:val="24"/>
              </w:rPr>
              <w:t>sq.ft</w:t>
            </w:r>
            <w:proofErr w:type="gramEnd"/>
            <w:r w:rsidRPr="00EE6999">
              <w:rPr>
                <w:rFonts w:cs="Times New Roman"/>
                <w:sz w:val="24"/>
                <w:szCs w:val="24"/>
              </w:rPr>
              <w:t>, 3 bedrooms, age 5</w:t>
            </w:r>
          </w:p>
        </w:tc>
      </w:tr>
      <w:tr w:rsidR="00892EF5" w:rsidRPr="00EE6999" w14:paraId="1903B380" w14:textId="77777777">
        <w:trPr>
          <w:jc w:val="center"/>
        </w:trPr>
        <w:tc>
          <w:tcPr>
            <w:tcW w:w="5040" w:type="dxa"/>
          </w:tcPr>
          <w:p w14:paraId="798958A7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Output</w:t>
            </w:r>
          </w:p>
        </w:tc>
        <w:tc>
          <w:tcPr>
            <w:tcW w:w="5040" w:type="dxa"/>
          </w:tcPr>
          <w:p w14:paraId="251B07B7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Predicted house price</w:t>
            </w:r>
          </w:p>
        </w:tc>
      </w:tr>
      <w:tr w:rsidR="00892EF5" w:rsidRPr="00EE6999" w14:paraId="0CB9B181" w14:textId="77777777">
        <w:trPr>
          <w:jc w:val="center"/>
        </w:trPr>
        <w:tc>
          <w:tcPr>
            <w:tcW w:w="5040" w:type="dxa"/>
          </w:tcPr>
          <w:p w14:paraId="3E09FBEF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Evaluation</w:t>
            </w:r>
          </w:p>
        </w:tc>
        <w:tc>
          <w:tcPr>
            <w:tcW w:w="5040" w:type="dxa"/>
          </w:tcPr>
          <w:p w14:paraId="2012CFC6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MAE/MSE/R² when a test set is available</w:t>
            </w:r>
          </w:p>
        </w:tc>
      </w:tr>
    </w:tbl>
    <w:p w14:paraId="4ADB5BC8" w14:textId="77777777" w:rsidR="00892EF5" w:rsidRPr="00EE6999" w:rsidRDefault="00892EF5">
      <w:pPr>
        <w:rPr>
          <w:rFonts w:cs="Times New Roman"/>
          <w:sz w:val="24"/>
          <w:szCs w:val="24"/>
        </w:rPr>
      </w:pPr>
    </w:p>
    <w:p w14:paraId="5C5CF127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Input</w:t>
      </w:r>
    </w:p>
    <w:p w14:paraId="749C5BC7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 xml:space="preserve">Area=1500 </w:t>
      </w:r>
      <w:proofErr w:type="gramStart"/>
      <w:r w:rsidRPr="00EE6999">
        <w:rPr>
          <w:rFonts w:cs="Times New Roman"/>
          <w:sz w:val="24"/>
          <w:szCs w:val="24"/>
        </w:rPr>
        <w:t>sq.ft</w:t>
      </w:r>
      <w:proofErr w:type="gramEnd"/>
      <w:r w:rsidRPr="00EE6999">
        <w:rPr>
          <w:rFonts w:cs="Times New Roman"/>
          <w:sz w:val="24"/>
          <w:szCs w:val="24"/>
        </w:rPr>
        <w:t>, Bedrooms=3, Age=5 years</w:t>
      </w:r>
    </w:p>
    <w:p w14:paraId="05190197" w14:textId="77777777" w:rsidR="00EE6999" w:rsidRPr="00EE6999" w:rsidRDefault="00EE6999" w:rsidP="00EE699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Python Program</w:t>
      </w:r>
    </w:p>
    <w:p w14:paraId="2B5EB946" w14:textId="77777777" w:rsidR="00EE6999" w:rsidRPr="00EE6999" w:rsidRDefault="00EE6999" w:rsidP="00EE6999">
      <w:pPr>
        <w:spacing w:after="120"/>
        <w:ind w:left="317" w:right="317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import pandas as pd</w:t>
      </w:r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sklearn.ensemble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RandomForestRegressor</w:t>
      </w:r>
      <w:proofErr w:type="spellEnd"/>
      <w:r w:rsidRPr="00EE6999">
        <w:rPr>
          <w:rFonts w:cs="Times New Roman"/>
          <w:sz w:val="24"/>
          <w:szCs w:val="24"/>
        </w:rPr>
        <w:br/>
        <w:t>d=</w:t>
      </w:r>
      <w:proofErr w:type="spellStart"/>
      <w:r w:rsidRPr="00EE6999">
        <w:rPr>
          <w:rFonts w:cs="Times New Roman"/>
          <w:sz w:val="24"/>
          <w:szCs w:val="24"/>
        </w:rPr>
        <w:t>pd.DataFrame</w:t>
      </w:r>
      <w:proofErr w:type="spellEnd"/>
      <w:r w:rsidRPr="00EE6999">
        <w:rPr>
          <w:rFonts w:cs="Times New Roman"/>
          <w:sz w:val="24"/>
          <w:szCs w:val="24"/>
        </w:rPr>
        <w:t>({</w:t>
      </w:r>
      <w:r w:rsidRPr="00EE6999">
        <w:rPr>
          <w:rFonts w:cs="Times New Roman"/>
          <w:sz w:val="24"/>
          <w:szCs w:val="24"/>
        </w:rPr>
        <w:br/>
        <w:t>'area':[800,1000,1200,1500,1800,2200,1300,1600,2000,2500],</w:t>
      </w:r>
      <w:r w:rsidRPr="00EE6999">
        <w:rPr>
          <w:rFonts w:cs="Times New Roman"/>
          <w:sz w:val="24"/>
          <w:szCs w:val="24"/>
        </w:rPr>
        <w:br/>
        <w:t>'bedrooms':[2,2,3,3,3,4,3,3,4,4],</w:t>
      </w:r>
      <w:r w:rsidRPr="00EE6999">
        <w:rPr>
          <w:rFonts w:cs="Times New Roman"/>
          <w:sz w:val="24"/>
          <w:szCs w:val="24"/>
        </w:rPr>
        <w:br/>
        <w:t>'age':[15,10,8,5,4,2,7,5,3,1],</w:t>
      </w:r>
      <w:r w:rsidRPr="00EE6999">
        <w:rPr>
          <w:rFonts w:cs="Times New Roman"/>
          <w:sz w:val="24"/>
          <w:szCs w:val="24"/>
        </w:rPr>
        <w:br/>
      </w:r>
      <w:r w:rsidRPr="00EE6999">
        <w:rPr>
          <w:rFonts w:cs="Times New Roman"/>
          <w:sz w:val="24"/>
          <w:szCs w:val="24"/>
        </w:rPr>
        <w:lastRenderedPageBreak/>
        <w:t>'price':[2500000,3000000,3800000,5000000,6000000,8000000,4200000,5500000,7000000,9000000]})</w:t>
      </w:r>
      <w:r w:rsidRPr="00EE6999">
        <w:rPr>
          <w:rFonts w:cs="Times New Roman"/>
          <w:sz w:val="24"/>
          <w:szCs w:val="24"/>
        </w:rPr>
        <w:br/>
        <w:t>X=d[['</w:t>
      </w:r>
      <w:proofErr w:type="spellStart"/>
      <w:r w:rsidRPr="00EE6999">
        <w:rPr>
          <w:rFonts w:cs="Times New Roman"/>
          <w:sz w:val="24"/>
          <w:szCs w:val="24"/>
        </w:rPr>
        <w:t>area','bedrooms','age</w:t>
      </w:r>
      <w:proofErr w:type="spellEnd"/>
      <w:r w:rsidRPr="00EE6999">
        <w:rPr>
          <w:rFonts w:cs="Times New Roman"/>
          <w:sz w:val="24"/>
          <w:szCs w:val="24"/>
        </w:rPr>
        <w:t>']]; y=</w:t>
      </w:r>
      <w:proofErr w:type="spellStart"/>
      <w:r w:rsidRPr="00EE6999">
        <w:rPr>
          <w:rFonts w:cs="Times New Roman"/>
          <w:sz w:val="24"/>
          <w:szCs w:val="24"/>
        </w:rPr>
        <w:t>d.price</w:t>
      </w:r>
      <w:proofErr w:type="spellEnd"/>
      <w:r w:rsidRPr="00EE6999">
        <w:rPr>
          <w:rFonts w:cs="Times New Roman"/>
          <w:sz w:val="24"/>
          <w:szCs w:val="24"/>
        </w:rPr>
        <w:br/>
        <w:t>m=RandomForestRegressor(n_estimators=100,random_state=42).fit(X,y)</w:t>
      </w:r>
      <w:r w:rsidRPr="00EE6999">
        <w:rPr>
          <w:rFonts w:cs="Times New Roman"/>
          <w:sz w:val="24"/>
          <w:szCs w:val="24"/>
        </w:rPr>
        <w:br/>
        <w:t>s=</w:t>
      </w:r>
      <w:proofErr w:type="spellStart"/>
      <w:r w:rsidRPr="00EE6999">
        <w:rPr>
          <w:rFonts w:cs="Times New Roman"/>
          <w:sz w:val="24"/>
          <w:szCs w:val="24"/>
        </w:rPr>
        <w:t>pd.DataFrame</w:t>
      </w:r>
      <w:proofErr w:type="spellEnd"/>
      <w:r w:rsidRPr="00EE6999">
        <w:rPr>
          <w:rFonts w:cs="Times New Roman"/>
          <w:sz w:val="24"/>
          <w:szCs w:val="24"/>
        </w:rPr>
        <w:t>([[1500,3,5]],columns=</w:t>
      </w:r>
      <w:proofErr w:type="spellStart"/>
      <w:r w:rsidRPr="00EE6999">
        <w:rPr>
          <w:rFonts w:cs="Times New Roman"/>
          <w:sz w:val="24"/>
          <w:szCs w:val="24"/>
        </w:rPr>
        <w:t>X.columns</w:t>
      </w:r>
      <w:proofErr w:type="spellEnd"/>
      <w:r w:rsidRPr="00EE6999">
        <w:rPr>
          <w:rFonts w:cs="Times New Roman"/>
          <w:sz w:val="24"/>
          <w:szCs w:val="24"/>
        </w:rPr>
        <w:t>)</w:t>
      </w:r>
      <w:r w:rsidRPr="00EE6999">
        <w:rPr>
          <w:rFonts w:cs="Times New Roman"/>
          <w:sz w:val="24"/>
          <w:szCs w:val="24"/>
        </w:rPr>
        <w:br/>
        <w:t xml:space="preserve">print("Predicted House </w:t>
      </w:r>
      <w:proofErr w:type="spellStart"/>
      <w:r w:rsidRPr="00EE6999">
        <w:rPr>
          <w:rFonts w:cs="Times New Roman"/>
          <w:sz w:val="24"/>
          <w:szCs w:val="24"/>
        </w:rPr>
        <w:t>Price:",round</w:t>
      </w:r>
      <w:proofErr w:type="spellEnd"/>
      <w:r w:rsidRPr="00EE6999">
        <w:rPr>
          <w:rFonts w:cs="Times New Roman"/>
          <w:sz w:val="24"/>
          <w:szCs w:val="24"/>
        </w:rPr>
        <w:t>(</w:t>
      </w:r>
      <w:proofErr w:type="spellStart"/>
      <w:r w:rsidRPr="00EE6999">
        <w:rPr>
          <w:rFonts w:cs="Times New Roman"/>
          <w:sz w:val="24"/>
          <w:szCs w:val="24"/>
        </w:rPr>
        <w:t>m.predict</w:t>
      </w:r>
      <w:proofErr w:type="spellEnd"/>
      <w:r w:rsidRPr="00EE6999">
        <w:rPr>
          <w:rFonts w:cs="Times New Roman"/>
          <w:sz w:val="24"/>
          <w:szCs w:val="24"/>
        </w:rPr>
        <w:t>(s)[0],2))</w:t>
      </w:r>
    </w:p>
    <w:p w14:paraId="600A457F" w14:textId="77777777" w:rsidR="00EE6999" w:rsidRDefault="00EE6999">
      <w:pPr>
        <w:pStyle w:val="Heading2"/>
        <w:rPr>
          <w:rFonts w:ascii="Times New Roman" w:hAnsi="Times New Roman" w:cs="Times New Roman"/>
          <w:szCs w:val="24"/>
        </w:rPr>
      </w:pPr>
    </w:p>
    <w:p w14:paraId="2D79CFBD" w14:textId="24EE2B92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Output</w:t>
      </w:r>
    </w:p>
    <w:p w14:paraId="3523559C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Predicted House Price is displayed.</w:t>
      </w:r>
    </w:p>
    <w:p w14:paraId="2798143F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Result</w:t>
      </w:r>
    </w:p>
    <w:p w14:paraId="104D6ECF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House price prediction was successfully implemented.</w:t>
      </w:r>
    </w:p>
    <w:p w14:paraId="1D82DEDB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40AC475C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15</w:t>
      </w:r>
    </w:p>
    <w:p w14:paraId="2C3A7010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Iris Flower Classification using Naïve Bayes</w:t>
      </w:r>
    </w:p>
    <w:p w14:paraId="58E9CEE8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Aim</w:t>
      </w:r>
    </w:p>
    <w:p w14:paraId="1CB383DC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Classify Iris flowers using Gaussian Naïve Bayes and evaluate the classifier.</w:t>
      </w:r>
    </w:p>
    <w:p w14:paraId="2DD63FC7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Dataset / Experimental Data</w:t>
      </w:r>
    </w:p>
    <w:p w14:paraId="0F597942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Iris dataset with four continuous measurements and three flower species.</w:t>
      </w:r>
    </w:p>
    <w:p w14:paraId="768D82C9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Algorithm / Detailed Working</w:t>
      </w:r>
    </w:p>
    <w:p w14:paraId="2DDF407F" w14:textId="77777777" w:rsidR="00892EF5" w:rsidRPr="00EE6999" w:rsidRDefault="000D74C9" w:rsidP="00EE6999">
      <w:pPr>
        <w:pStyle w:val="ListNumber"/>
        <w:numPr>
          <w:ilvl w:val="0"/>
          <w:numId w:val="39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Split the dataset into training and test sets.</w:t>
      </w:r>
    </w:p>
    <w:p w14:paraId="68BA1C21" w14:textId="77777777" w:rsidR="00892EF5" w:rsidRPr="00EE6999" w:rsidRDefault="000D74C9" w:rsidP="00EE6999">
      <w:pPr>
        <w:pStyle w:val="ListNumber"/>
        <w:numPr>
          <w:ilvl w:val="0"/>
          <w:numId w:val="39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Estimate Gaussian parameters for every feature within each class.</w:t>
      </w:r>
    </w:p>
    <w:p w14:paraId="46D60F94" w14:textId="77777777" w:rsidR="00892EF5" w:rsidRPr="00EE6999" w:rsidRDefault="000D74C9" w:rsidP="00EE6999">
      <w:pPr>
        <w:pStyle w:val="ListNumber"/>
        <w:numPr>
          <w:ilvl w:val="0"/>
          <w:numId w:val="39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Calculate prior and likelihood for every candidate class.</w:t>
      </w:r>
    </w:p>
    <w:p w14:paraId="1D2088B2" w14:textId="77777777" w:rsidR="00892EF5" w:rsidRPr="00EE6999" w:rsidRDefault="000D74C9" w:rsidP="00EE6999">
      <w:pPr>
        <w:pStyle w:val="ListNumber"/>
        <w:numPr>
          <w:ilvl w:val="0"/>
          <w:numId w:val="39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Multiply independent feature likelihoods with the class prior.</w:t>
      </w:r>
    </w:p>
    <w:p w14:paraId="0428C5AC" w14:textId="77777777" w:rsidR="00892EF5" w:rsidRPr="00EE6999" w:rsidRDefault="000D74C9" w:rsidP="00EE6999">
      <w:pPr>
        <w:pStyle w:val="ListNumber"/>
        <w:numPr>
          <w:ilvl w:val="0"/>
          <w:numId w:val="39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Select the class with maximum posterior score.</w:t>
      </w:r>
    </w:p>
    <w:p w14:paraId="2B340305" w14:textId="77777777" w:rsidR="00892EF5" w:rsidRPr="00EE6999" w:rsidRDefault="000D74C9" w:rsidP="00EE6999">
      <w:pPr>
        <w:pStyle w:val="ListNumber"/>
        <w:numPr>
          <w:ilvl w:val="0"/>
          <w:numId w:val="39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Evaluate the predictions using test accuracy.</w:t>
      </w:r>
    </w:p>
    <w:p w14:paraId="05649EC0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Procedure</w:t>
      </w:r>
    </w:p>
    <w:p w14:paraId="002AED9E" w14:textId="77777777" w:rsidR="00892EF5" w:rsidRPr="00EE6999" w:rsidRDefault="000D74C9" w:rsidP="00EE6999">
      <w:pPr>
        <w:pStyle w:val="ListNumber"/>
        <w:numPr>
          <w:ilvl w:val="0"/>
          <w:numId w:val="38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Load Iris.</w:t>
      </w:r>
    </w:p>
    <w:p w14:paraId="09EA6CEA" w14:textId="77777777" w:rsidR="00892EF5" w:rsidRPr="00EE6999" w:rsidRDefault="000D74C9" w:rsidP="00EE6999">
      <w:pPr>
        <w:pStyle w:val="ListNumber"/>
        <w:numPr>
          <w:ilvl w:val="0"/>
          <w:numId w:val="38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Split data.</w:t>
      </w:r>
    </w:p>
    <w:p w14:paraId="01610E6D" w14:textId="77777777" w:rsidR="00892EF5" w:rsidRPr="00EE6999" w:rsidRDefault="000D74C9" w:rsidP="00EE6999">
      <w:pPr>
        <w:pStyle w:val="ListNumber"/>
        <w:numPr>
          <w:ilvl w:val="0"/>
          <w:numId w:val="38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Fit GaussianNB.</w:t>
      </w:r>
    </w:p>
    <w:p w14:paraId="03731D0C" w14:textId="77777777" w:rsidR="00892EF5" w:rsidRPr="00EE6999" w:rsidRDefault="000D74C9" w:rsidP="00EE6999">
      <w:pPr>
        <w:pStyle w:val="ListNumber"/>
        <w:numPr>
          <w:ilvl w:val="0"/>
          <w:numId w:val="38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 sample/test set.</w:t>
      </w:r>
    </w:p>
    <w:p w14:paraId="722DF515" w14:textId="77777777" w:rsidR="00892EF5" w:rsidRPr="00EE6999" w:rsidRDefault="000D74C9" w:rsidP="00EE6999">
      <w:pPr>
        <w:pStyle w:val="ListNumber"/>
        <w:numPr>
          <w:ilvl w:val="0"/>
          <w:numId w:val="38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Calculate accuracy.</w:t>
      </w:r>
    </w:p>
    <w:p w14:paraId="68200D01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E6999" w14:paraId="79452C2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09FBDB3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B3D49CD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E6999" w14:paraId="28D5925F" w14:textId="77777777">
        <w:trPr>
          <w:jc w:val="center"/>
        </w:trPr>
        <w:tc>
          <w:tcPr>
            <w:tcW w:w="5040" w:type="dxa"/>
          </w:tcPr>
          <w:p w14:paraId="6DBB45DB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Classifier</w:t>
            </w:r>
          </w:p>
        </w:tc>
        <w:tc>
          <w:tcPr>
            <w:tcW w:w="5040" w:type="dxa"/>
          </w:tcPr>
          <w:p w14:paraId="4473C83D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Gaussian Naïve Bayes</w:t>
            </w:r>
          </w:p>
        </w:tc>
      </w:tr>
      <w:tr w:rsidR="00892EF5" w:rsidRPr="00EE6999" w14:paraId="7DEF6479" w14:textId="77777777">
        <w:trPr>
          <w:jc w:val="center"/>
        </w:trPr>
        <w:tc>
          <w:tcPr>
            <w:tcW w:w="5040" w:type="dxa"/>
          </w:tcPr>
          <w:p w14:paraId="245D018F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Distribution assumption</w:t>
            </w:r>
          </w:p>
        </w:tc>
        <w:tc>
          <w:tcPr>
            <w:tcW w:w="5040" w:type="dxa"/>
          </w:tcPr>
          <w:p w14:paraId="1F118386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Gaussian feature distribution</w:t>
            </w:r>
          </w:p>
        </w:tc>
      </w:tr>
      <w:tr w:rsidR="00892EF5" w:rsidRPr="00EE6999" w14:paraId="065675A7" w14:textId="77777777">
        <w:trPr>
          <w:jc w:val="center"/>
        </w:trPr>
        <w:tc>
          <w:tcPr>
            <w:tcW w:w="5040" w:type="dxa"/>
          </w:tcPr>
          <w:p w14:paraId="63EE6A05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Sample</w:t>
            </w:r>
          </w:p>
        </w:tc>
        <w:tc>
          <w:tcPr>
            <w:tcW w:w="5040" w:type="dxa"/>
          </w:tcPr>
          <w:p w14:paraId="4C662997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[6.1,2.8,4.7,1.2]</w:t>
            </w:r>
          </w:p>
        </w:tc>
      </w:tr>
      <w:tr w:rsidR="00892EF5" w:rsidRPr="00EE6999" w14:paraId="6EADF57C" w14:textId="77777777">
        <w:trPr>
          <w:jc w:val="center"/>
        </w:trPr>
        <w:tc>
          <w:tcPr>
            <w:tcW w:w="5040" w:type="dxa"/>
          </w:tcPr>
          <w:p w14:paraId="3DEC3B72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Output</w:t>
            </w:r>
          </w:p>
        </w:tc>
        <w:tc>
          <w:tcPr>
            <w:tcW w:w="5040" w:type="dxa"/>
          </w:tcPr>
          <w:p w14:paraId="2AB14B99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Predicted species</w:t>
            </w:r>
          </w:p>
        </w:tc>
      </w:tr>
      <w:tr w:rsidR="00892EF5" w:rsidRPr="00EE6999" w14:paraId="663CEDE2" w14:textId="77777777">
        <w:trPr>
          <w:jc w:val="center"/>
        </w:trPr>
        <w:tc>
          <w:tcPr>
            <w:tcW w:w="5040" w:type="dxa"/>
          </w:tcPr>
          <w:p w14:paraId="22AF8C23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Evaluation</w:t>
            </w:r>
          </w:p>
        </w:tc>
        <w:tc>
          <w:tcPr>
            <w:tcW w:w="5040" w:type="dxa"/>
          </w:tcPr>
          <w:p w14:paraId="439FD862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Accuracy</w:t>
            </w:r>
          </w:p>
        </w:tc>
      </w:tr>
    </w:tbl>
    <w:p w14:paraId="4A7EDF7A" w14:textId="77777777" w:rsidR="00892EF5" w:rsidRPr="00EE6999" w:rsidRDefault="00892EF5">
      <w:pPr>
        <w:rPr>
          <w:rFonts w:cs="Times New Roman"/>
          <w:sz w:val="24"/>
          <w:szCs w:val="24"/>
        </w:rPr>
      </w:pPr>
    </w:p>
    <w:p w14:paraId="00502623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Input</w:t>
      </w:r>
    </w:p>
    <w:p w14:paraId="1DD3C5E3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[6.1, 2.8, 4.7, 1.2]</w:t>
      </w:r>
    </w:p>
    <w:p w14:paraId="5D0A3EA4" w14:textId="77777777" w:rsidR="00EE6999" w:rsidRPr="00EE6999" w:rsidRDefault="00EE6999" w:rsidP="00EE699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Python Program</w:t>
      </w:r>
    </w:p>
    <w:p w14:paraId="6D120D1D" w14:textId="77777777" w:rsidR="00EE6999" w:rsidRPr="00EE6999" w:rsidRDefault="00EE6999" w:rsidP="00EE6999">
      <w:pPr>
        <w:spacing w:after="120"/>
        <w:ind w:left="317" w:right="317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sklearn.datasets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load_iris</w:t>
      </w:r>
      <w:proofErr w:type="spellEnd"/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sklearn.naive_bayes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GaussianNB</w:t>
      </w:r>
      <w:proofErr w:type="spellEnd"/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sklearn.model_selection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train_test_split</w:t>
      </w:r>
      <w:proofErr w:type="spellEnd"/>
      <w:r w:rsidRPr="00EE6999">
        <w:rPr>
          <w:rFonts w:cs="Times New Roman"/>
          <w:sz w:val="24"/>
          <w:szCs w:val="24"/>
        </w:rPr>
        <w:br/>
        <w:t>iris=</w:t>
      </w:r>
      <w:proofErr w:type="spellStart"/>
      <w:r w:rsidRPr="00EE6999">
        <w:rPr>
          <w:rFonts w:cs="Times New Roman"/>
          <w:sz w:val="24"/>
          <w:szCs w:val="24"/>
        </w:rPr>
        <w:t>load_iris</w:t>
      </w:r>
      <w:proofErr w:type="spellEnd"/>
      <w:r w:rsidRPr="00EE6999">
        <w:rPr>
          <w:rFonts w:cs="Times New Roman"/>
          <w:sz w:val="24"/>
          <w:szCs w:val="24"/>
        </w:rPr>
        <w:t>()</w:t>
      </w:r>
      <w:r w:rsidRPr="00EE6999">
        <w:rPr>
          <w:rFonts w:cs="Times New Roman"/>
          <w:sz w:val="24"/>
          <w:szCs w:val="24"/>
        </w:rPr>
        <w:br/>
        <w:t>Xtr,Xte,ytr,yte=train_test_split(iris.data,iris.target,test_size=.2,</w:t>
      </w:r>
      <w:r w:rsidRPr="00EE6999">
        <w:rPr>
          <w:rFonts w:cs="Times New Roman"/>
          <w:sz w:val="24"/>
          <w:szCs w:val="24"/>
        </w:rPr>
        <w:br/>
        <w:t xml:space="preserve"> </w:t>
      </w:r>
      <w:proofErr w:type="spellStart"/>
      <w:r w:rsidRPr="00EE6999">
        <w:rPr>
          <w:rFonts w:cs="Times New Roman"/>
          <w:sz w:val="24"/>
          <w:szCs w:val="24"/>
        </w:rPr>
        <w:t>random_state</w:t>
      </w:r>
      <w:proofErr w:type="spellEnd"/>
      <w:r w:rsidRPr="00EE6999">
        <w:rPr>
          <w:rFonts w:cs="Times New Roman"/>
          <w:sz w:val="24"/>
          <w:szCs w:val="24"/>
        </w:rPr>
        <w:t>=42,stratify=</w:t>
      </w:r>
      <w:proofErr w:type="spellStart"/>
      <w:r w:rsidRPr="00EE6999">
        <w:rPr>
          <w:rFonts w:cs="Times New Roman"/>
          <w:sz w:val="24"/>
          <w:szCs w:val="24"/>
        </w:rPr>
        <w:t>iris.target</w:t>
      </w:r>
      <w:proofErr w:type="spellEnd"/>
      <w:r w:rsidRPr="00EE6999">
        <w:rPr>
          <w:rFonts w:cs="Times New Roman"/>
          <w:sz w:val="24"/>
          <w:szCs w:val="24"/>
        </w:rPr>
        <w:t>)</w:t>
      </w:r>
      <w:r w:rsidRPr="00EE6999">
        <w:rPr>
          <w:rFonts w:cs="Times New Roman"/>
          <w:sz w:val="24"/>
          <w:szCs w:val="24"/>
        </w:rPr>
        <w:br/>
        <w:t>m=</w:t>
      </w:r>
      <w:proofErr w:type="spellStart"/>
      <w:r w:rsidRPr="00EE6999">
        <w:rPr>
          <w:rFonts w:cs="Times New Roman"/>
          <w:sz w:val="24"/>
          <w:szCs w:val="24"/>
        </w:rPr>
        <w:t>GaussianNB</w:t>
      </w:r>
      <w:proofErr w:type="spellEnd"/>
      <w:r w:rsidRPr="00EE6999">
        <w:rPr>
          <w:rFonts w:cs="Times New Roman"/>
          <w:sz w:val="24"/>
          <w:szCs w:val="24"/>
        </w:rPr>
        <w:t>().fit(</w:t>
      </w:r>
      <w:proofErr w:type="spellStart"/>
      <w:r w:rsidRPr="00EE6999">
        <w:rPr>
          <w:rFonts w:cs="Times New Roman"/>
          <w:sz w:val="24"/>
          <w:szCs w:val="24"/>
        </w:rPr>
        <w:t>Xtr,ytr</w:t>
      </w:r>
      <w:proofErr w:type="spellEnd"/>
      <w:r w:rsidRPr="00EE6999">
        <w:rPr>
          <w:rFonts w:cs="Times New Roman"/>
          <w:sz w:val="24"/>
          <w:szCs w:val="24"/>
        </w:rPr>
        <w:t>)</w:t>
      </w:r>
      <w:r w:rsidRPr="00EE6999">
        <w:rPr>
          <w:rFonts w:cs="Times New Roman"/>
          <w:sz w:val="24"/>
          <w:szCs w:val="24"/>
        </w:rPr>
        <w:br/>
        <w:t>s=[[6.1,2.8,4.7,1.2]]</w:t>
      </w:r>
      <w:r w:rsidRPr="00EE6999">
        <w:rPr>
          <w:rFonts w:cs="Times New Roman"/>
          <w:sz w:val="24"/>
          <w:szCs w:val="24"/>
        </w:rPr>
        <w:br/>
      </w:r>
      <w:r w:rsidRPr="00EE6999">
        <w:rPr>
          <w:rFonts w:cs="Times New Roman"/>
          <w:sz w:val="24"/>
          <w:szCs w:val="24"/>
        </w:rPr>
        <w:lastRenderedPageBreak/>
        <w:t>print("Predicted species:",</w:t>
      </w:r>
      <w:proofErr w:type="spellStart"/>
      <w:r w:rsidRPr="00EE6999">
        <w:rPr>
          <w:rFonts w:cs="Times New Roman"/>
          <w:sz w:val="24"/>
          <w:szCs w:val="24"/>
        </w:rPr>
        <w:t>iris.target_names</w:t>
      </w:r>
      <w:proofErr w:type="spellEnd"/>
      <w:r w:rsidRPr="00EE6999">
        <w:rPr>
          <w:rFonts w:cs="Times New Roman"/>
          <w:sz w:val="24"/>
          <w:szCs w:val="24"/>
        </w:rPr>
        <w:t>[</w:t>
      </w:r>
      <w:proofErr w:type="spellStart"/>
      <w:r w:rsidRPr="00EE6999">
        <w:rPr>
          <w:rFonts w:cs="Times New Roman"/>
          <w:sz w:val="24"/>
          <w:szCs w:val="24"/>
        </w:rPr>
        <w:t>m.predict</w:t>
      </w:r>
      <w:proofErr w:type="spellEnd"/>
      <w:r w:rsidRPr="00EE6999">
        <w:rPr>
          <w:rFonts w:cs="Times New Roman"/>
          <w:sz w:val="24"/>
          <w:szCs w:val="24"/>
        </w:rPr>
        <w:t>(s)[0]])</w:t>
      </w:r>
      <w:r w:rsidRPr="00EE6999">
        <w:rPr>
          <w:rFonts w:cs="Times New Roman"/>
          <w:sz w:val="24"/>
          <w:szCs w:val="24"/>
        </w:rPr>
        <w:br/>
        <w:t>print("</w:t>
      </w:r>
      <w:proofErr w:type="spellStart"/>
      <w:r w:rsidRPr="00EE6999">
        <w:rPr>
          <w:rFonts w:cs="Times New Roman"/>
          <w:sz w:val="24"/>
          <w:szCs w:val="24"/>
        </w:rPr>
        <w:t>Accuracy:",round</w:t>
      </w:r>
      <w:proofErr w:type="spellEnd"/>
      <w:r w:rsidRPr="00EE6999">
        <w:rPr>
          <w:rFonts w:cs="Times New Roman"/>
          <w:sz w:val="24"/>
          <w:szCs w:val="24"/>
        </w:rPr>
        <w:t>(</w:t>
      </w:r>
      <w:proofErr w:type="spellStart"/>
      <w:r w:rsidRPr="00EE6999">
        <w:rPr>
          <w:rFonts w:cs="Times New Roman"/>
          <w:sz w:val="24"/>
          <w:szCs w:val="24"/>
        </w:rPr>
        <w:t>m.score</w:t>
      </w:r>
      <w:proofErr w:type="spellEnd"/>
      <w:r w:rsidRPr="00EE6999">
        <w:rPr>
          <w:rFonts w:cs="Times New Roman"/>
          <w:sz w:val="24"/>
          <w:szCs w:val="24"/>
        </w:rPr>
        <w:t>(</w:t>
      </w:r>
      <w:proofErr w:type="spellStart"/>
      <w:r w:rsidRPr="00EE6999">
        <w:rPr>
          <w:rFonts w:cs="Times New Roman"/>
          <w:sz w:val="24"/>
          <w:szCs w:val="24"/>
        </w:rPr>
        <w:t>Xte,yte</w:t>
      </w:r>
      <w:proofErr w:type="spellEnd"/>
      <w:r w:rsidRPr="00EE6999">
        <w:rPr>
          <w:rFonts w:cs="Times New Roman"/>
          <w:sz w:val="24"/>
          <w:szCs w:val="24"/>
        </w:rPr>
        <w:t>),4))</w:t>
      </w:r>
    </w:p>
    <w:p w14:paraId="0CC0D724" w14:textId="77777777" w:rsidR="00EE6999" w:rsidRDefault="00EE6999">
      <w:pPr>
        <w:pStyle w:val="Heading2"/>
        <w:rPr>
          <w:rFonts w:ascii="Times New Roman" w:hAnsi="Times New Roman" w:cs="Times New Roman"/>
          <w:szCs w:val="24"/>
        </w:rPr>
      </w:pPr>
    </w:p>
    <w:p w14:paraId="605B5FA5" w14:textId="7D7F03C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Output</w:t>
      </w:r>
    </w:p>
    <w:p w14:paraId="2C711E6D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Predicted species and accuracy are displayed.</w:t>
      </w:r>
    </w:p>
    <w:p w14:paraId="0AA8FB24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Result</w:t>
      </w:r>
    </w:p>
    <w:p w14:paraId="0FB748C2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Iris flower classification using Naïve Bayes was successfully completed.</w:t>
      </w:r>
    </w:p>
    <w:p w14:paraId="2B77949F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258D5189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16</w:t>
      </w:r>
    </w:p>
    <w:p w14:paraId="397DA9F8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Comparison of Classification Algorithms</w:t>
      </w:r>
    </w:p>
    <w:p w14:paraId="24EE6796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Aim</w:t>
      </w:r>
    </w:p>
    <w:p w14:paraId="6908ACD2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Compare KNN, Logistic Regression, Decision Tree and Naïve Bayes using a common dataset and quantitative accuracy.</w:t>
      </w:r>
    </w:p>
    <w:p w14:paraId="0CDAF17F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Dataset / Experimental Data</w:t>
      </w:r>
    </w:p>
    <w:p w14:paraId="466F5C9E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Iris dataset is used so that all classifiers receive identical features, labels and train/test partitions.</w:t>
      </w:r>
    </w:p>
    <w:p w14:paraId="3940FE2D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Algorithm / Detailed Working</w:t>
      </w:r>
    </w:p>
    <w:p w14:paraId="0D63E9F4" w14:textId="77777777" w:rsidR="00892EF5" w:rsidRPr="00EE6999" w:rsidRDefault="000D74C9" w:rsidP="00EE6999">
      <w:pPr>
        <w:pStyle w:val="ListNumber"/>
        <w:numPr>
          <w:ilvl w:val="0"/>
          <w:numId w:val="41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Load the complete dataset and create one fixed stratified train/test split.</w:t>
      </w:r>
    </w:p>
    <w:p w14:paraId="4D12F4CE" w14:textId="77777777" w:rsidR="00892EF5" w:rsidRPr="00EE6999" w:rsidRDefault="000D74C9" w:rsidP="00EE6999">
      <w:pPr>
        <w:pStyle w:val="ListNumber"/>
        <w:numPr>
          <w:ilvl w:val="0"/>
          <w:numId w:val="41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Initialize KNN, Logistic Regression, Decision Tree and Gaussian Naïve Bayes models.</w:t>
      </w:r>
    </w:p>
    <w:p w14:paraId="6B466165" w14:textId="77777777" w:rsidR="00892EF5" w:rsidRPr="00EE6999" w:rsidRDefault="000D74C9" w:rsidP="00EE6999">
      <w:pPr>
        <w:pStyle w:val="ListNumber"/>
        <w:numPr>
          <w:ilvl w:val="0"/>
          <w:numId w:val="41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Train every classifier only on the training subset.</w:t>
      </w:r>
    </w:p>
    <w:p w14:paraId="06134260" w14:textId="77777777" w:rsidR="00892EF5" w:rsidRPr="00EE6999" w:rsidRDefault="000D74C9" w:rsidP="00EE6999">
      <w:pPr>
        <w:pStyle w:val="ListNumber"/>
        <w:numPr>
          <w:ilvl w:val="0"/>
          <w:numId w:val="41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Generate predictions for the same test subset.</w:t>
      </w:r>
    </w:p>
    <w:p w14:paraId="2BE618E5" w14:textId="77777777" w:rsidR="00892EF5" w:rsidRPr="00EE6999" w:rsidRDefault="000D74C9" w:rsidP="00EE6999">
      <w:pPr>
        <w:pStyle w:val="ListNumber"/>
        <w:numPr>
          <w:ilvl w:val="0"/>
          <w:numId w:val="41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Calculate accuracy for every classifier.</w:t>
      </w:r>
    </w:p>
    <w:p w14:paraId="3555CFA0" w14:textId="77777777" w:rsidR="00892EF5" w:rsidRPr="00EE6999" w:rsidRDefault="000D74C9" w:rsidP="00EE6999">
      <w:pPr>
        <w:pStyle w:val="ListNumber"/>
        <w:numPr>
          <w:ilvl w:val="0"/>
          <w:numId w:val="41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Optionally calculate precision, recall and F1-score for a deeper comparison.</w:t>
      </w:r>
    </w:p>
    <w:p w14:paraId="380AFD13" w14:textId="77777777" w:rsidR="00892EF5" w:rsidRPr="00EE6999" w:rsidRDefault="000D74C9" w:rsidP="00EE6999">
      <w:pPr>
        <w:pStyle w:val="ListNumber"/>
        <w:numPr>
          <w:ilvl w:val="0"/>
          <w:numId w:val="41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Arrange results in a comparison table and identify the highest-performing model for the selected split.</w:t>
      </w:r>
    </w:p>
    <w:p w14:paraId="189B947A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Procedure</w:t>
      </w:r>
    </w:p>
    <w:p w14:paraId="239BC63E" w14:textId="77777777" w:rsidR="00892EF5" w:rsidRPr="00EE6999" w:rsidRDefault="000D74C9" w:rsidP="00EE6999">
      <w:pPr>
        <w:pStyle w:val="ListNumber"/>
        <w:numPr>
          <w:ilvl w:val="0"/>
          <w:numId w:val="40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Prepare one common split.</w:t>
      </w:r>
    </w:p>
    <w:p w14:paraId="2A10FBA9" w14:textId="77777777" w:rsidR="00892EF5" w:rsidRPr="00EE6999" w:rsidRDefault="000D74C9" w:rsidP="00EE6999">
      <w:pPr>
        <w:pStyle w:val="ListNumber"/>
        <w:numPr>
          <w:ilvl w:val="0"/>
          <w:numId w:val="40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Train all four models.</w:t>
      </w:r>
    </w:p>
    <w:p w14:paraId="689352A4" w14:textId="77777777" w:rsidR="00892EF5" w:rsidRPr="00EE6999" w:rsidRDefault="000D74C9" w:rsidP="00EE6999">
      <w:pPr>
        <w:pStyle w:val="ListNumber"/>
        <w:numPr>
          <w:ilvl w:val="0"/>
          <w:numId w:val="40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 identical test records.</w:t>
      </w:r>
    </w:p>
    <w:p w14:paraId="76D64C05" w14:textId="77777777" w:rsidR="00892EF5" w:rsidRPr="00EE6999" w:rsidRDefault="000D74C9" w:rsidP="00EE6999">
      <w:pPr>
        <w:pStyle w:val="ListNumber"/>
        <w:numPr>
          <w:ilvl w:val="0"/>
          <w:numId w:val="40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Calculate metrics.</w:t>
      </w:r>
    </w:p>
    <w:p w14:paraId="162F51FB" w14:textId="77777777" w:rsidR="00892EF5" w:rsidRPr="00EE6999" w:rsidRDefault="000D74C9" w:rsidP="00EE6999">
      <w:pPr>
        <w:pStyle w:val="ListNumber"/>
        <w:numPr>
          <w:ilvl w:val="0"/>
          <w:numId w:val="40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Compare results.</w:t>
      </w:r>
    </w:p>
    <w:p w14:paraId="3068CEE5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E6999" w14:paraId="51400689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FD5F052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D715E6C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E6999" w14:paraId="49988146" w14:textId="77777777">
        <w:trPr>
          <w:jc w:val="center"/>
        </w:trPr>
        <w:tc>
          <w:tcPr>
            <w:tcW w:w="5040" w:type="dxa"/>
          </w:tcPr>
          <w:p w14:paraId="2047A38B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Dataset</w:t>
            </w:r>
          </w:p>
        </w:tc>
        <w:tc>
          <w:tcPr>
            <w:tcW w:w="5040" w:type="dxa"/>
          </w:tcPr>
          <w:p w14:paraId="7759C2F1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Iris</w:t>
            </w:r>
          </w:p>
        </w:tc>
      </w:tr>
      <w:tr w:rsidR="00892EF5" w:rsidRPr="00EE6999" w14:paraId="2DA26795" w14:textId="77777777">
        <w:trPr>
          <w:jc w:val="center"/>
        </w:trPr>
        <w:tc>
          <w:tcPr>
            <w:tcW w:w="5040" w:type="dxa"/>
          </w:tcPr>
          <w:p w14:paraId="7AA43FA8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Models</w:t>
            </w:r>
          </w:p>
        </w:tc>
        <w:tc>
          <w:tcPr>
            <w:tcW w:w="5040" w:type="dxa"/>
          </w:tcPr>
          <w:p w14:paraId="0A2AF916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KNN, Logistic Regression, Decision Tree, Gaussian NB</w:t>
            </w:r>
          </w:p>
        </w:tc>
      </w:tr>
      <w:tr w:rsidR="00892EF5" w:rsidRPr="00EE6999" w14:paraId="0CF95F12" w14:textId="77777777">
        <w:trPr>
          <w:jc w:val="center"/>
        </w:trPr>
        <w:tc>
          <w:tcPr>
            <w:tcW w:w="5040" w:type="dxa"/>
          </w:tcPr>
          <w:p w14:paraId="4A6C8782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Common test split</w:t>
            </w:r>
          </w:p>
        </w:tc>
        <w:tc>
          <w:tcPr>
            <w:tcW w:w="5040" w:type="dxa"/>
          </w:tcPr>
          <w:p w14:paraId="409771E6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20%, stratified</w:t>
            </w:r>
          </w:p>
        </w:tc>
      </w:tr>
      <w:tr w:rsidR="00892EF5" w:rsidRPr="00EE6999" w14:paraId="0FB8CD67" w14:textId="77777777">
        <w:trPr>
          <w:jc w:val="center"/>
        </w:trPr>
        <w:tc>
          <w:tcPr>
            <w:tcW w:w="5040" w:type="dxa"/>
          </w:tcPr>
          <w:p w14:paraId="55C0F933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Primary metric</w:t>
            </w:r>
          </w:p>
        </w:tc>
        <w:tc>
          <w:tcPr>
            <w:tcW w:w="5040" w:type="dxa"/>
          </w:tcPr>
          <w:p w14:paraId="6724F430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Accuracy</w:t>
            </w:r>
          </w:p>
        </w:tc>
      </w:tr>
      <w:tr w:rsidR="00892EF5" w:rsidRPr="00EE6999" w14:paraId="6713117F" w14:textId="77777777">
        <w:trPr>
          <w:jc w:val="center"/>
        </w:trPr>
        <w:tc>
          <w:tcPr>
            <w:tcW w:w="5040" w:type="dxa"/>
          </w:tcPr>
          <w:p w14:paraId="3FAC947A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Fair-comparison condition</w:t>
            </w:r>
          </w:p>
        </w:tc>
        <w:tc>
          <w:tcPr>
            <w:tcW w:w="5040" w:type="dxa"/>
          </w:tcPr>
          <w:p w14:paraId="5AC8DEAA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Same training/testing records for every model</w:t>
            </w:r>
          </w:p>
        </w:tc>
      </w:tr>
    </w:tbl>
    <w:p w14:paraId="61932AFF" w14:textId="77777777" w:rsidR="00892EF5" w:rsidRPr="00EE6999" w:rsidRDefault="00892EF5">
      <w:pPr>
        <w:rPr>
          <w:rFonts w:cs="Times New Roman"/>
          <w:sz w:val="24"/>
          <w:szCs w:val="24"/>
        </w:rPr>
      </w:pPr>
    </w:p>
    <w:p w14:paraId="65E56E1F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Input</w:t>
      </w:r>
    </w:p>
    <w:p w14:paraId="2DBE9446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Iris test set</w:t>
      </w:r>
    </w:p>
    <w:p w14:paraId="571B1C4B" w14:textId="77777777" w:rsidR="00EE6999" w:rsidRPr="00EE6999" w:rsidRDefault="00EE6999" w:rsidP="00EE699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Python Program</w:t>
      </w:r>
    </w:p>
    <w:p w14:paraId="46194FD3" w14:textId="77777777" w:rsidR="00EE6999" w:rsidRPr="00EE6999" w:rsidRDefault="00EE6999" w:rsidP="00EE6999">
      <w:pPr>
        <w:spacing w:after="120"/>
        <w:ind w:left="317" w:right="317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sklearn.datasets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load_iris</w:t>
      </w:r>
      <w:proofErr w:type="spellEnd"/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sklearn.model_selection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train_test_split</w:t>
      </w:r>
      <w:proofErr w:type="spellEnd"/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sklearn.neighbors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KNeighborsClassifier</w:t>
      </w:r>
      <w:proofErr w:type="spellEnd"/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sklearn.linear_model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LogisticRegression</w:t>
      </w:r>
      <w:proofErr w:type="spellEnd"/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sklearn.tree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DecisionTreeClassifier</w:t>
      </w:r>
      <w:proofErr w:type="spellEnd"/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sklearn.naive_bayes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GaussianNB</w:t>
      </w:r>
      <w:proofErr w:type="spellEnd"/>
      <w:r w:rsidRPr="00EE6999">
        <w:rPr>
          <w:rFonts w:cs="Times New Roman"/>
          <w:sz w:val="24"/>
          <w:szCs w:val="24"/>
        </w:rPr>
        <w:br/>
      </w:r>
      <w:r w:rsidRPr="00EE6999">
        <w:rPr>
          <w:rFonts w:cs="Times New Roman"/>
          <w:sz w:val="24"/>
          <w:szCs w:val="24"/>
        </w:rPr>
        <w:lastRenderedPageBreak/>
        <w:t>iris=</w:t>
      </w:r>
      <w:proofErr w:type="spellStart"/>
      <w:r w:rsidRPr="00EE6999">
        <w:rPr>
          <w:rFonts w:cs="Times New Roman"/>
          <w:sz w:val="24"/>
          <w:szCs w:val="24"/>
        </w:rPr>
        <w:t>load_iris</w:t>
      </w:r>
      <w:proofErr w:type="spellEnd"/>
      <w:r w:rsidRPr="00EE6999">
        <w:rPr>
          <w:rFonts w:cs="Times New Roman"/>
          <w:sz w:val="24"/>
          <w:szCs w:val="24"/>
        </w:rPr>
        <w:t>()</w:t>
      </w:r>
      <w:r w:rsidRPr="00EE6999">
        <w:rPr>
          <w:rFonts w:cs="Times New Roman"/>
          <w:sz w:val="24"/>
          <w:szCs w:val="24"/>
        </w:rPr>
        <w:br/>
        <w:t>Xtr,Xte,ytr,yte=train_test_split(iris.data,iris.target,test_size=.2,</w:t>
      </w:r>
      <w:r w:rsidRPr="00EE6999">
        <w:rPr>
          <w:rFonts w:cs="Times New Roman"/>
          <w:sz w:val="24"/>
          <w:szCs w:val="24"/>
        </w:rPr>
        <w:br/>
        <w:t xml:space="preserve"> </w:t>
      </w:r>
      <w:proofErr w:type="spellStart"/>
      <w:r w:rsidRPr="00EE6999">
        <w:rPr>
          <w:rFonts w:cs="Times New Roman"/>
          <w:sz w:val="24"/>
          <w:szCs w:val="24"/>
        </w:rPr>
        <w:t>random_state</w:t>
      </w:r>
      <w:proofErr w:type="spellEnd"/>
      <w:r w:rsidRPr="00EE6999">
        <w:rPr>
          <w:rFonts w:cs="Times New Roman"/>
          <w:sz w:val="24"/>
          <w:szCs w:val="24"/>
        </w:rPr>
        <w:t>=42,stratify=</w:t>
      </w:r>
      <w:proofErr w:type="spellStart"/>
      <w:r w:rsidRPr="00EE6999">
        <w:rPr>
          <w:rFonts w:cs="Times New Roman"/>
          <w:sz w:val="24"/>
          <w:szCs w:val="24"/>
        </w:rPr>
        <w:t>iris.target</w:t>
      </w:r>
      <w:proofErr w:type="spellEnd"/>
      <w:r w:rsidRPr="00EE6999">
        <w:rPr>
          <w:rFonts w:cs="Times New Roman"/>
          <w:sz w:val="24"/>
          <w:szCs w:val="24"/>
        </w:rPr>
        <w:t>)</w:t>
      </w:r>
      <w:r w:rsidRPr="00EE6999">
        <w:rPr>
          <w:rFonts w:cs="Times New Roman"/>
          <w:sz w:val="24"/>
          <w:szCs w:val="24"/>
        </w:rPr>
        <w:br/>
        <w:t>models={</w:t>
      </w:r>
      <w:r w:rsidRPr="00EE6999">
        <w:rPr>
          <w:rFonts w:cs="Times New Roman"/>
          <w:sz w:val="24"/>
          <w:szCs w:val="24"/>
        </w:rPr>
        <w:br/>
        <w:t>'KNN':</w:t>
      </w:r>
      <w:proofErr w:type="spellStart"/>
      <w:r w:rsidRPr="00EE6999">
        <w:rPr>
          <w:rFonts w:cs="Times New Roman"/>
          <w:sz w:val="24"/>
          <w:szCs w:val="24"/>
        </w:rPr>
        <w:t>KNeighborsClassifier</w:t>
      </w:r>
      <w:proofErr w:type="spellEnd"/>
      <w:r w:rsidRPr="00EE6999">
        <w:rPr>
          <w:rFonts w:cs="Times New Roman"/>
          <w:sz w:val="24"/>
          <w:szCs w:val="24"/>
        </w:rPr>
        <w:t>(5),</w:t>
      </w:r>
      <w:r w:rsidRPr="00EE6999">
        <w:rPr>
          <w:rFonts w:cs="Times New Roman"/>
          <w:sz w:val="24"/>
          <w:szCs w:val="24"/>
        </w:rPr>
        <w:br/>
        <w:t>'Logistic Regression':</w:t>
      </w:r>
      <w:proofErr w:type="spellStart"/>
      <w:r w:rsidRPr="00EE6999">
        <w:rPr>
          <w:rFonts w:cs="Times New Roman"/>
          <w:sz w:val="24"/>
          <w:szCs w:val="24"/>
        </w:rPr>
        <w:t>LogisticRegression</w:t>
      </w:r>
      <w:proofErr w:type="spellEnd"/>
      <w:r w:rsidRPr="00EE6999">
        <w:rPr>
          <w:rFonts w:cs="Times New Roman"/>
          <w:sz w:val="24"/>
          <w:szCs w:val="24"/>
        </w:rPr>
        <w:t>(</w:t>
      </w:r>
      <w:proofErr w:type="spellStart"/>
      <w:r w:rsidRPr="00EE6999">
        <w:rPr>
          <w:rFonts w:cs="Times New Roman"/>
          <w:sz w:val="24"/>
          <w:szCs w:val="24"/>
        </w:rPr>
        <w:t>max_iter</w:t>
      </w:r>
      <w:proofErr w:type="spellEnd"/>
      <w:r w:rsidRPr="00EE6999">
        <w:rPr>
          <w:rFonts w:cs="Times New Roman"/>
          <w:sz w:val="24"/>
          <w:szCs w:val="24"/>
        </w:rPr>
        <w:t>=1000),</w:t>
      </w:r>
      <w:r w:rsidRPr="00EE6999">
        <w:rPr>
          <w:rFonts w:cs="Times New Roman"/>
          <w:sz w:val="24"/>
          <w:szCs w:val="24"/>
        </w:rPr>
        <w:br/>
        <w:t>'Decision Tree':</w:t>
      </w:r>
      <w:proofErr w:type="spellStart"/>
      <w:r w:rsidRPr="00EE6999">
        <w:rPr>
          <w:rFonts w:cs="Times New Roman"/>
          <w:sz w:val="24"/>
          <w:szCs w:val="24"/>
        </w:rPr>
        <w:t>DecisionTreeClassifier</w:t>
      </w:r>
      <w:proofErr w:type="spellEnd"/>
      <w:r w:rsidRPr="00EE6999">
        <w:rPr>
          <w:rFonts w:cs="Times New Roman"/>
          <w:sz w:val="24"/>
          <w:szCs w:val="24"/>
        </w:rPr>
        <w:t>(</w:t>
      </w:r>
      <w:proofErr w:type="spellStart"/>
      <w:r w:rsidRPr="00EE6999">
        <w:rPr>
          <w:rFonts w:cs="Times New Roman"/>
          <w:sz w:val="24"/>
          <w:szCs w:val="24"/>
        </w:rPr>
        <w:t>random_state</w:t>
      </w:r>
      <w:proofErr w:type="spellEnd"/>
      <w:r w:rsidRPr="00EE6999">
        <w:rPr>
          <w:rFonts w:cs="Times New Roman"/>
          <w:sz w:val="24"/>
          <w:szCs w:val="24"/>
        </w:rPr>
        <w:t>=42),</w:t>
      </w:r>
      <w:r w:rsidRPr="00EE6999">
        <w:rPr>
          <w:rFonts w:cs="Times New Roman"/>
          <w:sz w:val="24"/>
          <w:szCs w:val="24"/>
        </w:rPr>
        <w:br/>
        <w:t>'Naive Bayes':</w:t>
      </w:r>
      <w:proofErr w:type="spellStart"/>
      <w:r w:rsidRPr="00EE6999">
        <w:rPr>
          <w:rFonts w:cs="Times New Roman"/>
          <w:sz w:val="24"/>
          <w:szCs w:val="24"/>
        </w:rPr>
        <w:t>GaussianNB</w:t>
      </w:r>
      <w:proofErr w:type="spellEnd"/>
      <w:r w:rsidRPr="00EE6999">
        <w:rPr>
          <w:rFonts w:cs="Times New Roman"/>
          <w:sz w:val="24"/>
          <w:szCs w:val="24"/>
        </w:rPr>
        <w:t>()}</w:t>
      </w:r>
      <w:r w:rsidRPr="00EE6999">
        <w:rPr>
          <w:rFonts w:cs="Times New Roman"/>
          <w:sz w:val="24"/>
          <w:szCs w:val="24"/>
        </w:rPr>
        <w:br/>
        <w:t xml:space="preserve">for </w:t>
      </w:r>
      <w:proofErr w:type="spellStart"/>
      <w:r w:rsidRPr="00EE6999">
        <w:rPr>
          <w:rFonts w:cs="Times New Roman"/>
          <w:sz w:val="24"/>
          <w:szCs w:val="24"/>
        </w:rPr>
        <w:t>name,m</w:t>
      </w:r>
      <w:proofErr w:type="spellEnd"/>
      <w:r w:rsidRPr="00EE6999">
        <w:rPr>
          <w:rFonts w:cs="Times New Roman"/>
          <w:sz w:val="24"/>
          <w:szCs w:val="24"/>
        </w:rPr>
        <w:t xml:space="preserve"> in </w:t>
      </w:r>
      <w:proofErr w:type="spellStart"/>
      <w:r w:rsidRPr="00EE6999">
        <w:rPr>
          <w:rFonts w:cs="Times New Roman"/>
          <w:sz w:val="24"/>
          <w:szCs w:val="24"/>
        </w:rPr>
        <w:t>models.items</w:t>
      </w:r>
      <w:proofErr w:type="spellEnd"/>
      <w:r w:rsidRPr="00EE6999">
        <w:rPr>
          <w:rFonts w:cs="Times New Roman"/>
          <w:sz w:val="24"/>
          <w:szCs w:val="24"/>
        </w:rPr>
        <w:t>():</w:t>
      </w:r>
      <w:r w:rsidRPr="00EE6999">
        <w:rPr>
          <w:rFonts w:cs="Times New Roman"/>
          <w:sz w:val="24"/>
          <w:szCs w:val="24"/>
        </w:rPr>
        <w:br/>
        <w:t xml:space="preserve">    </w:t>
      </w:r>
      <w:proofErr w:type="spellStart"/>
      <w:r w:rsidRPr="00EE6999">
        <w:rPr>
          <w:rFonts w:cs="Times New Roman"/>
          <w:sz w:val="24"/>
          <w:szCs w:val="24"/>
        </w:rPr>
        <w:t>m.fit</w:t>
      </w:r>
      <w:proofErr w:type="spellEnd"/>
      <w:r w:rsidRPr="00EE6999">
        <w:rPr>
          <w:rFonts w:cs="Times New Roman"/>
          <w:sz w:val="24"/>
          <w:szCs w:val="24"/>
        </w:rPr>
        <w:t>(</w:t>
      </w:r>
      <w:proofErr w:type="spellStart"/>
      <w:r w:rsidRPr="00EE6999">
        <w:rPr>
          <w:rFonts w:cs="Times New Roman"/>
          <w:sz w:val="24"/>
          <w:szCs w:val="24"/>
        </w:rPr>
        <w:t>Xtr,ytr</w:t>
      </w:r>
      <w:proofErr w:type="spellEnd"/>
      <w:r w:rsidRPr="00EE6999">
        <w:rPr>
          <w:rFonts w:cs="Times New Roman"/>
          <w:sz w:val="24"/>
          <w:szCs w:val="24"/>
        </w:rPr>
        <w:t>)</w:t>
      </w:r>
      <w:r w:rsidRPr="00EE6999">
        <w:rPr>
          <w:rFonts w:cs="Times New Roman"/>
          <w:sz w:val="24"/>
          <w:szCs w:val="24"/>
        </w:rPr>
        <w:br/>
        <w:t xml:space="preserve">    print(f"{name}: {</w:t>
      </w:r>
      <w:proofErr w:type="spellStart"/>
      <w:r w:rsidRPr="00EE6999">
        <w:rPr>
          <w:rFonts w:cs="Times New Roman"/>
          <w:sz w:val="24"/>
          <w:szCs w:val="24"/>
        </w:rPr>
        <w:t>m.score</w:t>
      </w:r>
      <w:proofErr w:type="spellEnd"/>
      <w:r w:rsidRPr="00EE6999">
        <w:rPr>
          <w:rFonts w:cs="Times New Roman"/>
          <w:sz w:val="24"/>
          <w:szCs w:val="24"/>
        </w:rPr>
        <w:t>(</w:t>
      </w:r>
      <w:proofErr w:type="spellStart"/>
      <w:r w:rsidRPr="00EE6999">
        <w:rPr>
          <w:rFonts w:cs="Times New Roman"/>
          <w:sz w:val="24"/>
          <w:szCs w:val="24"/>
        </w:rPr>
        <w:t>Xte,yte</w:t>
      </w:r>
      <w:proofErr w:type="spellEnd"/>
      <w:r w:rsidRPr="00EE6999">
        <w:rPr>
          <w:rFonts w:cs="Times New Roman"/>
          <w:sz w:val="24"/>
          <w:szCs w:val="24"/>
        </w:rPr>
        <w:t>):.4f}")</w:t>
      </w:r>
    </w:p>
    <w:p w14:paraId="1FAD5178" w14:textId="77777777" w:rsidR="00EE6999" w:rsidRDefault="00EE6999">
      <w:pPr>
        <w:pStyle w:val="Heading2"/>
        <w:rPr>
          <w:rFonts w:ascii="Times New Roman" w:hAnsi="Times New Roman" w:cs="Times New Roman"/>
          <w:szCs w:val="24"/>
        </w:rPr>
      </w:pPr>
    </w:p>
    <w:p w14:paraId="034B0252" w14:textId="5AD104AD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Output</w:t>
      </w:r>
    </w:p>
    <w:p w14:paraId="6FA4C2CD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Accuracy of each classifier is printed in a comparison table.</w:t>
      </w:r>
    </w:p>
    <w:p w14:paraId="1ED22977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Result</w:t>
      </w:r>
    </w:p>
    <w:p w14:paraId="7F8D6F80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The classification algorithms were trained on the same data and their performance was compared quantitatively.</w:t>
      </w:r>
    </w:p>
    <w:p w14:paraId="09020CD2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2EB296FA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17</w:t>
      </w:r>
    </w:p>
    <w:p w14:paraId="1456C1A0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Mobile Price Prediction</w:t>
      </w:r>
    </w:p>
    <w:p w14:paraId="5F4ED191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Aim</w:t>
      </w:r>
    </w:p>
    <w:p w14:paraId="6DCA9B96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 the price-range class of a mobile phone from hardware specifications.</w:t>
      </w:r>
    </w:p>
    <w:p w14:paraId="10BFC99F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Dataset / Experimental Data</w:t>
      </w:r>
    </w:p>
    <w:p w14:paraId="28A6A39E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Illustrative mobile dataset containing RAM, battery power, internal memory and camera resolution. Use the exact course CSV if supplied.</w:t>
      </w:r>
    </w:p>
    <w:p w14:paraId="1BDFA97C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Algorithm / Detailed Working</w:t>
      </w:r>
    </w:p>
    <w:p w14:paraId="6E75BFA7" w14:textId="77777777" w:rsidR="00892EF5" w:rsidRPr="00EE6999" w:rsidRDefault="000D74C9" w:rsidP="00EE6999">
      <w:pPr>
        <w:pStyle w:val="ListNumber"/>
        <w:numPr>
          <w:ilvl w:val="0"/>
          <w:numId w:val="43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Clean and select hardware features.</w:t>
      </w:r>
    </w:p>
    <w:p w14:paraId="3646600E" w14:textId="77777777" w:rsidR="00892EF5" w:rsidRPr="00EE6999" w:rsidRDefault="000D74C9" w:rsidP="00EE6999">
      <w:pPr>
        <w:pStyle w:val="ListNumber"/>
        <w:numPr>
          <w:ilvl w:val="0"/>
          <w:numId w:val="43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Define the target as price-range class.</w:t>
      </w:r>
    </w:p>
    <w:p w14:paraId="44DFD2A0" w14:textId="77777777" w:rsidR="00892EF5" w:rsidRPr="00EE6999" w:rsidRDefault="000D74C9" w:rsidP="00EE6999">
      <w:pPr>
        <w:pStyle w:val="ListNumber"/>
        <w:numPr>
          <w:ilvl w:val="0"/>
          <w:numId w:val="43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Split the data when sufficient records are available.</w:t>
      </w:r>
    </w:p>
    <w:p w14:paraId="59A02049" w14:textId="77777777" w:rsidR="00892EF5" w:rsidRPr="00EE6999" w:rsidRDefault="000D74C9" w:rsidP="00EE6999">
      <w:pPr>
        <w:pStyle w:val="ListNumber"/>
        <w:numPr>
          <w:ilvl w:val="0"/>
          <w:numId w:val="43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Train an ensemble Random Forest classifier.</w:t>
      </w:r>
    </w:p>
    <w:p w14:paraId="6F037A64" w14:textId="77777777" w:rsidR="00892EF5" w:rsidRPr="00EE6999" w:rsidRDefault="000D74C9" w:rsidP="00EE6999">
      <w:pPr>
        <w:pStyle w:val="ListNumber"/>
        <w:numPr>
          <w:ilvl w:val="0"/>
          <w:numId w:val="43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Build many trees using bootstrap samples and randomized feature selection.</w:t>
      </w:r>
    </w:p>
    <w:p w14:paraId="737B416A" w14:textId="77777777" w:rsidR="00892EF5" w:rsidRPr="00EE6999" w:rsidRDefault="000D74C9" w:rsidP="00EE6999">
      <w:pPr>
        <w:pStyle w:val="ListNumber"/>
        <w:numPr>
          <w:ilvl w:val="0"/>
          <w:numId w:val="43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Aggregate class votes from all trees.</w:t>
      </w:r>
    </w:p>
    <w:p w14:paraId="5A897FB5" w14:textId="77777777" w:rsidR="00892EF5" w:rsidRPr="00EE6999" w:rsidRDefault="000D74C9" w:rsidP="00EE6999">
      <w:pPr>
        <w:pStyle w:val="ListNumber"/>
        <w:numPr>
          <w:ilvl w:val="0"/>
          <w:numId w:val="43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 the price range of a new mobile configuration.</w:t>
      </w:r>
    </w:p>
    <w:p w14:paraId="67F53ADD" w14:textId="77777777" w:rsidR="00892EF5" w:rsidRPr="00EE6999" w:rsidRDefault="000D74C9" w:rsidP="00EE6999">
      <w:pPr>
        <w:pStyle w:val="ListNumber"/>
        <w:numPr>
          <w:ilvl w:val="0"/>
          <w:numId w:val="43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Evaluate using accuracy/confusion matrix on a proper test set.</w:t>
      </w:r>
    </w:p>
    <w:p w14:paraId="45E010A5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Procedure</w:t>
      </w:r>
    </w:p>
    <w:p w14:paraId="3FEB540C" w14:textId="77777777" w:rsidR="00892EF5" w:rsidRPr="00EE6999" w:rsidRDefault="000D74C9" w:rsidP="00EE6999">
      <w:pPr>
        <w:pStyle w:val="ListNumber"/>
        <w:numPr>
          <w:ilvl w:val="0"/>
          <w:numId w:val="42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Prepare mobile dataset.</w:t>
      </w:r>
    </w:p>
    <w:p w14:paraId="42041C7D" w14:textId="77777777" w:rsidR="00892EF5" w:rsidRPr="00EE6999" w:rsidRDefault="000D74C9" w:rsidP="00EE6999">
      <w:pPr>
        <w:pStyle w:val="ListNumber"/>
        <w:numPr>
          <w:ilvl w:val="0"/>
          <w:numId w:val="42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Select RAM, battery, internal memory and camera.</w:t>
      </w:r>
    </w:p>
    <w:p w14:paraId="32C5AFDE" w14:textId="77777777" w:rsidR="00892EF5" w:rsidRPr="00EE6999" w:rsidRDefault="000D74C9" w:rsidP="00EE6999">
      <w:pPr>
        <w:pStyle w:val="ListNumber"/>
        <w:numPr>
          <w:ilvl w:val="0"/>
          <w:numId w:val="42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Train Random Forest.</w:t>
      </w:r>
    </w:p>
    <w:p w14:paraId="64F8A3EC" w14:textId="77777777" w:rsidR="00892EF5" w:rsidRPr="00EE6999" w:rsidRDefault="000D74C9" w:rsidP="00EE6999">
      <w:pPr>
        <w:pStyle w:val="ListNumber"/>
        <w:numPr>
          <w:ilvl w:val="0"/>
          <w:numId w:val="42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Enter new phone specifications.</w:t>
      </w:r>
    </w:p>
    <w:p w14:paraId="31B5917E" w14:textId="77777777" w:rsidR="00892EF5" w:rsidRPr="00EE6999" w:rsidRDefault="000D74C9" w:rsidP="00EE6999">
      <w:pPr>
        <w:pStyle w:val="ListNumber"/>
        <w:numPr>
          <w:ilvl w:val="0"/>
          <w:numId w:val="42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 price range.</w:t>
      </w:r>
    </w:p>
    <w:p w14:paraId="1D9B52D0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E6999" w14:paraId="2998C3AA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AC4A657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52E3AF7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E6999" w14:paraId="61FA62A1" w14:textId="77777777">
        <w:trPr>
          <w:jc w:val="center"/>
        </w:trPr>
        <w:tc>
          <w:tcPr>
            <w:tcW w:w="5040" w:type="dxa"/>
          </w:tcPr>
          <w:p w14:paraId="6497117E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Features</w:t>
            </w:r>
          </w:p>
        </w:tc>
        <w:tc>
          <w:tcPr>
            <w:tcW w:w="5040" w:type="dxa"/>
          </w:tcPr>
          <w:p w14:paraId="12870C95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RAM, battery, internal memory, camera</w:t>
            </w:r>
          </w:p>
        </w:tc>
      </w:tr>
      <w:tr w:rsidR="00892EF5" w:rsidRPr="00EE6999" w14:paraId="0FC332FF" w14:textId="77777777">
        <w:trPr>
          <w:jc w:val="center"/>
        </w:trPr>
        <w:tc>
          <w:tcPr>
            <w:tcW w:w="5040" w:type="dxa"/>
          </w:tcPr>
          <w:p w14:paraId="5DA6A4A9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Target</w:t>
            </w:r>
          </w:p>
        </w:tc>
        <w:tc>
          <w:tcPr>
            <w:tcW w:w="5040" w:type="dxa"/>
          </w:tcPr>
          <w:p w14:paraId="5D07CFFE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Price range class 0–3</w:t>
            </w:r>
          </w:p>
        </w:tc>
      </w:tr>
      <w:tr w:rsidR="00892EF5" w:rsidRPr="00EE6999" w14:paraId="31ADF060" w14:textId="77777777">
        <w:trPr>
          <w:jc w:val="center"/>
        </w:trPr>
        <w:tc>
          <w:tcPr>
            <w:tcW w:w="5040" w:type="dxa"/>
          </w:tcPr>
          <w:p w14:paraId="4E880D71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Model</w:t>
            </w:r>
          </w:p>
        </w:tc>
        <w:tc>
          <w:tcPr>
            <w:tcW w:w="5040" w:type="dxa"/>
          </w:tcPr>
          <w:p w14:paraId="547899B7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Random Forest Classifier</w:t>
            </w:r>
          </w:p>
        </w:tc>
      </w:tr>
      <w:tr w:rsidR="00892EF5" w:rsidRPr="00EE6999" w14:paraId="5D449D54" w14:textId="77777777">
        <w:trPr>
          <w:jc w:val="center"/>
        </w:trPr>
        <w:tc>
          <w:tcPr>
            <w:tcW w:w="5040" w:type="dxa"/>
          </w:tcPr>
          <w:p w14:paraId="78EB661E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Example input</w:t>
            </w:r>
          </w:p>
        </w:tc>
        <w:tc>
          <w:tcPr>
            <w:tcW w:w="5040" w:type="dxa"/>
          </w:tcPr>
          <w:p w14:paraId="79B98588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4 GB, 3500 mAh, 64 GB, 48 MP</w:t>
            </w:r>
          </w:p>
        </w:tc>
      </w:tr>
      <w:tr w:rsidR="00892EF5" w:rsidRPr="00EE6999" w14:paraId="204008F4" w14:textId="77777777">
        <w:trPr>
          <w:jc w:val="center"/>
        </w:trPr>
        <w:tc>
          <w:tcPr>
            <w:tcW w:w="5040" w:type="dxa"/>
          </w:tcPr>
          <w:p w14:paraId="2C548126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Output</w:t>
            </w:r>
          </w:p>
        </w:tc>
        <w:tc>
          <w:tcPr>
            <w:tcW w:w="5040" w:type="dxa"/>
          </w:tcPr>
          <w:p w14:paraId="40EB5C48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Predicted price-range class</w:t>
            </w:r>
          </w:p>
        </w:tc>
      </w:tr>
    </w:tbl>
    <w:p w14:paraId="53A44777" w14:textId="77777777" w:rsidR="00892EF5" w:rsidRPr="00EE6999" w:rsidRDefault="00892EF5">
      <w:pPr>
        <w:rPr>
          <w:rFonts w:cs="Times New Roman"/>
          <w:sz w:val="24"/>
          <w:szCs w:val="24"/>
        </w:rPr>
      </w:pPr>
    </w:p>
    <w:p w14:paraId="60567D5D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Input</w:t>
      </w:r>
    </w:p>
    <w:p w14:paraId="71145085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RAM=4 GB, Battery=3500 mAh, Internal=64 GB, Camera=48 MP</w:t>
      </w:r>
    </w:p>
    <w:p w14:paraId="32C70B5A" w14:textId="77777777" w:rsidR="00EE6999" w:rsidRPr="00EE6999" w:rsidRDefault="00EE6999" w:rsidP="00EE699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Python Program</w:t>
      </w:r>
    </w:p>
    <w:p w14:paraId="190B3E76" w14:textId="77777777" w:rsidR="00EE6999" w:rsidRPr="00EE6999" w:rsidRDefault="00EE6999" w:rsidP="00EE6999">
      <w:pPr>
        <w:spacing w:after="120"/>
        <w:ind w:left="317" w:right="317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import pandas as pd</w:t>
      </w:r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EE6999">
        <w:rPr>
          <w:rFonts w:cs="Times New Roman"/>
          <w:sz w:val="24"/>
          <w:szCs w:val="24"/>
        </w:rPr>
        <w:t>sklearn.ensemble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RandomForestClassifier</w:t>
      </w:r>
      <w:proofErr w:type="spellEnd"/>
      <w:r w:rsidRPr="00EE6999">
        <w:rPr>
          <w:rFonts w:cs="Times New Roman"/>
          <w:sz w:val="24"/>
          <w:szCs w:val="24"/>
        </w:rPr>
        <w:br/>
        <w:t>d=</w:t>
      </w:r>
      <w:proofErr w:type="spellStart"/>
      <w:r w:rsidRPr="00EE6999">
        <w:rPr>
          <w:rFonts w:cs="Times New Roman"/>
          <w:sz w:val="24"/>
          <w:szCs w:val="24"/>
        </w:rPr>
        <w:t>pd.DataFrame</w:t>
      </w:r>
      <w:proofErr w:type="spellEnd"/>
      <w:r w:rsidRPr="00EE6999">
        <w:rPr>
          <w:rFonts w:cs="Times New Roman"/>
          <w:sz w:val="24"/>
          <w:szCs w:val="24"/>
        </w:rPr>
        <w:t>({</w:t>
      </w:r>
      <w:r w:rsidRPr="00EE6999">
        <w:rPr>
          <w:rFonts w:cs="Times New Roman"/>
          <w:sz w:val="24"/>
          <w:szCs w:val="24"/>
        </w:rPr>
        <w:br/>
        <w:t>'ram':[2,3,4,6,8,12,3,4,6,8,12,16],</w:t>
      </w:r>
      <w:r w:rsidRPr="00EE6999">
        <w:rPr>
          <w:rFonts w:cs="Times New Roman"/>
          <w:sz w:val="24"/>
          <w:szCs w:val="24"/>
        </w:rPr>
        <w:br/>
        <w:t>'battery':[2500,3000,3500,4000,4500,5000,2800,3600,4200,4800,5200,6000],</w:t>
      </w:r>
      <w:r w:rsidRPr="00EE6999">
        <w:rPr>
          <w:rFonts w:cs="Times New Roman"/>
          <w:sz w:val="24"/>
          <w:szCs w:val="24"/>
        </w:rPr>
        <w:br/>
        <w:t>'internal':[16,32,64,128,128,256,32,64,128,256,256,512],</w:t>
      </w:r>
      <w:r w:rsidRPr="00EE6999">
        <w:rPr>
          <w:rFonts w:cs="Times New Roman"/>
          <w:sz w:val="24"/>
          <w:szCs w:val="24"/>
        </w:rPr>
        <w:br/>
      </w:r>
      <w:r w:rsidRPr="00EE6999">
        <w:rPr>
          <w:rFonts w:cs="Times New Roman"/>
          <w:sz w:val="24"/>
          <w:szCs w:val="24"/>
        </w:rPr>
        <w:lastRenderedPageBreak/>
        <w:t>'camera':[8,12,16,24,32,48,13,16,24,32,48,64],</w:t>
      </w:r>
      <w:r w:rsidRPr="00EE6999">
        <w:rPr>
          <w:rFonts w:cs="Times New Roman"/>
          <w:sz w:val="24"/>
          <w:szCs w:val="24"/>
        </w:rPr>
        <w:br/>
        <w:t>'</w:t>
      </w:r>
      <w:proofErr w:type="spellStart"/>
      <w:r w:rsidRPr="00EE6999">
        <w:rPr>
          <w:rFonts w:cs="Times New Roman"/>
          <w:sz w:val="24"/>
          <w:szCs w:val="24"/>
        </w:rPr>
        <w:t>price_range</w:t>
      </w:r>
      <w:proofErr w:type="spellEnd"/>
      <w:r w:rsidRPr="00EE6999">
        <w:rPr>
          <w:rFonts w:cs="Times New Roman"/>
          <w:sz w:val="24"/>
          <w:szCs w:val="24"/>
        </w:rPr>
        <w:t>':[0,0,1,1,2,3,0,1,2,3,3,3]})</w:t>
      </w:r>
      <w:r w:rsidRPr="00EE6999">
        <w:rPr>
          <w:rFonts w:cs="Times New Roman"/>
          <w:sz w:val="24"/>
          <w:szCs w:val="24"/>
        </w:rPr>
        <w:br/>
        <w:t>X=d[['</w:t>
      </w:r>
      <w:proofErr w:type="spellStart"/>
      <w:r w:rsidRPr="00EE6999">
        <w:rPr>
          <w:rFonts w:cs="Times New Roman"/>
          <w:sz w:val="24"/>
          <w:szCs w:val="24"/>
        </w:rPr>
        <w:t>ram','battery','internal','camera</w:t>
      </w:r>
      <w:proofErr w:type="spellEnd"/>
      <w:r w:rsidRPr="00EE6999">
        <w:rPr>
          <w:rFonts w:cs="Times New Roman"/>
          <w:sz w:val="24"/>
          <w:szCs w:val="24"/>
        </w:rPr>
        <w:t>']]; y=</w:t>
      </w:r>
      <w:proofErr w:type="spellStart"/>
      <w:r w:rsidRPr="00EE6999">
        <w:rPr>
          <w:rFonts w:cs="Times New Roman"/>
          <w:sz w:val="24"/>
          <w:szCs w:val="24"/>
        </w:rPr>
        <w:t>d.price_range</w:t>
      </w:r>
      <w:proofErr w:type="spellEnd"/>
      <w:r w:rsidRPr="00EE6999">
        <w:rPr>
          <w:rFonts w:cs="Times New Roman"/>
          <w:sz w:val="24"/>
          <w:szCs w:val="24"/>
        </w:rPr>
        <w:br/>
        <w:t>m=RandomForestClassifier(n_estimators=100,random_state=42).fit(X,y)</w:t>
      </w:r>
      <w:r w:rsidRPr="00EE6999">
        <w:rPr>
          <w:rFonts w:cs="Times New Roman"/>
          <w:sz w:val="24"/>
          <w:szCs w:val="24"/>
        </w:rPr>
        <w:br/>
        <w:t>s=</w:t>
      </w:r>
      <w:proofErr w:type="spellStart"/>
      <w:r w:rsidRPr="00EE6999">
        <w:rPr>
          <w:rFonts w:cs="Times New Roman"/>
          <w:sz w:val="24"/>
          <w:szCs w:val="24"/>
        </w:rPr>
        <w:t>pd.DataFrame</w:t>
      </w:r>
      <w:proofErr w:type="spellEnd"/>
      <w:r w:rsidRPr="00EE6999">
        <w:rPr>
          <w:rFonts w:cs="Times New Roman"/>
          <w:sz w:val="24"/>
          <w:szCs w:val="24"/>
        </w:rPr>
        <w:t>([[4,3500,64,48]],columns=</w:t>
      </w:r>
      <w:proofErr w:type="spellStart"/>
      <w:r w:rsidRPr="00EE6999">
        <w:rPr>
          <w:rFonts w:cs="Times New Roman"/>
          <w:sz w:val="24"/>
          <w:szCs w:val="24"/>
        </w:rPr>
        <w:t>X.columns</w:t>
      </w:r>
      <w:proofErr w:type="spellEnd"/>
      <w:r w:rsidRPr="00EE6999">
        <w:rPr>
          <w:rFonts w:cs="Times New Roman"/>
          <w:sz w:val="24"/>
          <w:szCs w:val="24"/>
        </w:rPr>
        <w:t>)</w:t>
      </w:r>
      <w:r w:rsidRPr="00EE6999">
        <w:rPr>
          <w:rFonts w:cs="Times New Roman"/>
          <w:sz w:val="24"/>
          <w:szCs w:val="24"/>
        </w:rPr>
        <w:br/>
        <w:t>print("Predicted Price Range:",</w:t>
      </w:r>
      <w:proofErr w:type="spellStart"/>
      <w:r w:rsidRPr="00EE6999">
        <w:rPr>
          <w:rFonts w:cs="Times New Roman"/>
          <w:sz w:val="24"/>
          <w:szCs w:val="24"/>
        </w:rPr>
        <w:t>m.predict</w:t>
      </w:r>
      <w:proofErr w:type="spellEnd"/>
      <w:r w:rsidRPr="00EE6999">
        <w:rPr>
          <w:rFonts w:cs="Times New Roman"/>
          <w:sz w:val="24"/>
          <w:szCs w:val="24"/>
        </w:rPr>
        <w:t>(s)[0])</w:t>
      </w:r>
    </w:p>
    <w:p w14:paraId="764E3EAB" w14:textId="77777777" w:rsidR="00EE6999" w:rsidRDefault="00EE6999">
      <w:pPr>
        <w:pStyle w:val="Heading2"/>
        <w:rPr>
          <w:rFonts w:ascii="Times New Roman" w:hAnsi="Times New Roman" w:cs="Times New Roman"/>
          <w:szCs w:val="24"/>
        </w:rPr>
      </w:pPr>
    </w:p>
    <w:p w14:paraId="3361E232" w14:textId="7DB72689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Output</w:t>
      </w:r>
    </w:p>
    <w:p w14:paraId="4D2F76F3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Predicted Price Range class is displayed.</w:t>
      </w:r>
    </w:p>
    <w:p w14:paraId="30F31980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Result</w:t>
      </w:r>
    </w:p>
    <w:p w14:paraId="79261971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Mobile price prediction was successfully implemented using a classification model.</w:t>
      </w:r>
    </w:p>
    <w:p w14:paraId="12123B80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60815851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18</w:t>
      </w:r>
    </w:p>
    <w:p w14:paraId="5D260BD1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Perceptron-based IRIS Classification</w:t>
      </w:r>
    </w:p>
    <w:p w14:paraId="17A03C73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Aim</w:t>
      </w:r>
    </w:p>
    <w:p w14:paraId="793BD45A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Implement binary Iris classification using the Perceptron learning algorithm.</w:t>
      </w:r>
    </w:p>
    <w:p w14:paraId="074E72F7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Dataset / Experimental Data</w:t>
      </w:r>
    </w:p>
    <w:p w14:paraId="679D215B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Iris dataset restricted to two linearly separable classes, Setosa and Versicolor.</w:t>
      </w:r>
    </w:p>
    <w:p w14:paraId="12157FAC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Algorithm / Detailed Working</w:t>
      </w:r>
    </w:p>
    <w:p w14:paraId="5DCF9444" w14:textId="77777777" w:rsidR="00892EF5" w:rsidRPr="00EE6999" w:rsidRDefault="000D74C9" w:rsidP="00B949C7">
      <w:pPr>
        <w:pStyle w:val="ListNumber"/>
        <w:numPr>
          <w:ilvl w:val="0"/>
          <w:numId w:val="45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Select two Iris classes for binary classification.</w:t>
      </w:r>
    </w:p>
    <w:p w14:paraId="7F77EA0A" w14:textId="77777777" w:rsidR="00892EF5" w:rsidRPr="00EE6999" w:rsidRDefault="000D74C9" w:rsidP="00B949C7">
      <w:pPr>
        <w:pStyle w:val="ListNumber"/>
        <w:numPr>
          <w:ilvl w:val="0"/>
          <w:numId w:val="45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Initialize the weight vector w and bias b.</w:t>
      </w:r>
    </w:p>
    <w:p w14:paraId="365A6CB5" w14:textId="77777777" w:rsidR="00892EF5" w:rsidRPr="00EE6999" w:rsidRDefault="000D74C9" w:rsidP="00B949C7">
      <w:pPr>
        <w:pStyle w:val="ListNumber"/>
        <w:numPr>
          <w:ilvl w:val="0"/>
          <w:numId w:val="45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For each training vector x, calculate net input z=w·x+b.</w:t>
      </w:r>
    </w:p>
    <w:p w14:paraId="460924F5" w14:textId="77777777" w:rsidR="00892EF5" w:rsidRPr="00EE6999" w:rsidRDefault="000D74C9" w:rsidP="00B949C7">
      <w:pPr>
        <w:pStyle w:val="ListNumber"/>
        <w:numPr>
          <w:ilvl w:val="0"/>
          <w:numId w:val="45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Generate the predicted class using the sign/threshold function.</w:t>
      </w:r>
    </w:p>
    <w:p w14:paraId="67DBB699" w14:textId="77777777" w:rsidR="00892EF5" w:rsidRPr="00EE6999" w:rsidRDefault="000D74C9" w:rsidP="00B949C7">
      <w:pPr>
        <w:pStyle w:val="ListNumber"/>
        <w:numPr>
          <w:ilvl w:val="0"/>
          <w:numId w:val="45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If the prediction is wrong, update w ← w + η(y-</w:t>
      </w:r>
      <w:proofErr w:type="gramStart"/>
      <w:r w:rsidRPr="00EE6999">
        <w:rPr>
          <w:rFonts w:cs="Times New Roman"/>
          <w:sz w:val="24"/>
          <w:szCs w:val="24"/>
        </w:rPr>
        <w:t>ŷ</w:t>
      </w:r>
      <w:r w:rsidRPr="00EE6999">
        <w:rPr>
          <w:rFonts w:cs="Times New Roman"/>
          <w:sz w:val="24"/>
          <w:szCs w:val="24"/>
        </w:rPr>
        <w:t>)x</w:t>
      </w:r>
      <w:proofErr w:type="gramEnd"/>
      <w:r w:rsidRPr="00EE6999">
        <w:rPr>
          <w:rFonts w:cs="Times New Roman"/>
          <w:sz w:val="24"/>
          <w:szCs w:val="24"/>
        </w:rPr>
        <w:t xml:space="preserve"> and b ← b + η(y-ŷ).</w:t>
      </w:r>
    </w:p>
    <w:p w14:paraId="72F9057D" w14:textId="77777777" w:rsidR="00892EF5" w:rsidRPr="00EE6999" w:rsidRDefault="000D74C9" w:rsidP="00B949C7">
      <w:pPr>
        <w:pStyle w:val="ListNumber"/>
        <w:numPr>
          <w:ilvl w:val="0"/>
          <w:numId w:val="45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Repeat over training epochs until errors are minimized or maximum iterations are reached.</w:t>
      </w:r>
    </w:p>
    <w:p w14:paraId="56547A8E" w14:textId="77777777" w:rsidR="00892EF5" w:rsidRPr="00EE6999" w:rsidRDefault="000D74C9" w:rsidP="00B949C7">
      <w:pPr>
        <w:pStyle w:val="ListNumber"/>
        <w:numPr>
          <w:ilvl w:val="0"/>
          <w:numId w:val="45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Evaluate the final classifier on unseen test samples.</w:t>
      </w:r>
    </w:p>
    <w:p w14:paraId="01EE7407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Procedure</w:t>
      </w:r>
    </w:p>
    <w:p w14:paraId="33E5ED3C" w14:textId="77777777" w:rsidR="00892EF5" w:rsidRPr="00EE6999" w:rsidRDefault="000D74C9" w:rsidP="00B949C7">
      <w:pPr>
        <w:pStyle w:val="ListNumber"/>
        <w:numPr>
          <w:ilvl w:val="0"/>
          <w:numId w:val="44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Load Iris.</w:t>
      </w:r>
    </w:p>
    <w:p w14:paraId="16CAF596" w14:textId="77777777" w:rsidR="00892EF5" w:rsidRPr="00EE6999" w:rsidRDefault="000D74C9" w:rsidP="00B949C7">
      <w:pPr>
        <w:pStyle w:val="ListNumber"/>
        <w:numPr>
          <w:ilvl w:val="0"/>
          <w:numId w:val="44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Select classes 0 and 1.</w:t>
      </w:r>
    </w:p>
    <w:p w14:paraId="033C3D5C" w14:textId="77777777" w:rsidR="00892EF5" w:rsidRPr="00EE6999" w:rsidRDefault="000D74C9" w:rsidP="00B949C7">
      <w:pPr>
        <w:pStyle w:val="ListNumber"/>
        <w:numPr>
          <w:ilvl w:val="0"/>
          <w:numId w:val="44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Split data.</w:t>
      </w:r>
    </w:p>
    <w:p w14:paraId="390A98F0" w14:textId="77777777" w:rsidR="00892EF5" w:rsidRPr="00EE6999" w:rsidRDefault="000D74C9" w:rsidP="00B949C7">
      <w:pPr>
        <w:pStyle w:val="ListNumber"/>
        <w:numPr>
          <w:ilvl w:val="0"/>
          <w:numId w:val="44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Train Perceptron.</w:t>
      </w:r>
    </w:p>
    <w:p w14:paraId="6699F09A" w14:textId="77777777" w:rsidR="00892EF5" w:rsidRPr="00EE6999" w:rsidRDefault="000D74C9" w:rsidP="00B949C7">
      <w:pPr>
        <w:pStyle w:val="ListNumber"/>
        <w:numPr>
          <w:ilvl w:val="0"/>
          <w:numId w:val="44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 sample/test set.</w:t>
      </w:r>
    </w:p>
    <w:p w14:paraId="3AB02461" w14:textId="77777777" w:rsidR="00892EF5" w:rsidRPr="00EE6999" w:rsidRDefault="000D74C9" w:rsidP="00B949C7">
      <w:pPr>
        <w:pStyle w:val="ListNumber"/>
        <w:numPr>
          <w:ilvl w:val="0"/>
          <w:numId w:val="44"/>
        </w:numPr>
        <w:spacing w:after="40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Calculate accuracy.</w:t>
      </w:r>
    </w:p>
    <w:p w14:paraId="12706E50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EE6999" w14:paraId="23028745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E44BB11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DC96A5F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EE6999" w14:paraId="66771720" w14:textId="77777777">
        <w:trPr>
          <w:jc w:val="center"/>
        </w:trPr>
        <w:tc>
          <w:tcPr>
            <w:tcW w:w="5040" w:type="dxa"/>
          </w:tcPr>
          <w:p w14:paraId="330C23DB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Algorithm</w:t>
            </w:r>
          </w:p>
        </w:tc>
        <w:tc>
          <w:tcPr>
            <w:tcW w:w="5040" w:type="dxa"/>
          </w:tcPr>
          <w:p w14:paraId="73C84E77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Single-layer Perceptron</w:t>
            </w:r>
          </w:p>
        </w:tc>
      </w:tr>
      <w:tr w:rsidR="00892EF5" w:rsidRPr="00EE6999" w14:paraId="7323E5D1" w14:textId="77777777">
        <w:trPr>
          <w:jc w:val="center"/>
        </w:trPr>
        <w:tc>
          <w:tcPr>
            <w:tcW w:w="5040" w:type="dxa"/>
          </w:tcPr>
          <w:p w14:paraId="01BF160C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Learning rule</w:t>
            </w:r>
          </w:p>
        </w:tc>
        <w:tc>
          <w:tcPr>
            <w:tcW w:w="5040" w:type="dxa"/>
          </w:tcPr>
          <w:p w14:paraId="1ABD81A9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w ← w + η(y-</w:t>
            </w:r>
            <w:proofErr w:type="gramStart"/>
            <w:r w:rsidRPr="00EE6999">
              <w:rPr>
                <w:rFonts w:cs="Times New Roman"/>
                <w:sz w:val="24"/>
                <w:szCs w:val="24"/>
              </w:rPr>
              <w:t>ŷ</w:t>
            </w:r>
            <w:r w:rsidRPr="00EE6999">
              <w:rPr>
                <w:rFonts w:cs="Times New Roman"/>
                <w:sz w:val="24"/>
                <w:szCs w:val="24"/>
              </w:rPr>
              <w:t>)x</w:t>
            </w:r>
            <w:proofErr w:type="gramEnd"/>
          </w:p>
        </w:tc>
      </w:tr>
      <w:tr w:rsidR="00892EF5" w:rsidRPr="00EE6999" w14:paraId="78E7E887" w14:textId="77777777">
        <w:trPr>
          <w:jc w:val="center"/>
        </w:trPr>
        <w:tc>
          <w:tcPr>
            <w:tcW w:w="5040" w:type="dxa"/>
          </w:tcPr>
          <w:p w14:paraId="43348753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Classes</w:t>
            </w:r>
          </w:p>
        </w:tc>
        <w:tc>
          <w:tcPr>
            <w:tcW w:w="5040" w:type="dxa"/>
          </w:tcPr>
          <w:p w14:paraId="5138537E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Setosa and Versicolor</w:t>
            </w:r>
          </w:p>
        </w:tc>
      </w:tr>
      <w:tr w:rsidR="00892EF5" w:rsidRPr="00EE6999" w14:paraId="03B5F0A2" w14:textId="77777777">
        <w:trPr>
          <w:jc w:val="center"/>
        </w:trPr>
        <w:tc>
          <w:tcPr>
            <w:tcW w:w="5040" w:type="dxa"/>
          </w:tcPr>
          <w:p w14:paraId="73D0887D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Example sample</w:t>
            </w:r>
          </w:p>
        </w:tc>
        <w:tc>
          <w:tcPr>
            <w:tcW w:w="5040" w:type="dxa"/>
          </w:tcPr>
          <w:p w14:paraId="22111095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[5.1, 3.5, 1.4, 0.2]</w:t>
            </w:r>
          </w:p>
        </w:tc>
      </w:tr>
      <w:tr w:rsidR="00892EF5" w:rsidRPr="00EE6999" w14:paraId="3F7D2D6D" w14:textId="77777777">
        <w:trPr>
          <w:jc w:val="center"/>
        </w:trPr>
        <w:tc>
          <w:tcPr>
            <w:tcW w:w="5040" w:type="dxa"/>
          </w:tcPr>
          <w:p w14:paraId="75DD3BC8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Expected sample</w:t>
            </w:r>
          </w:p>
        </w:tc>
        <w:tc>
          <w:tcPr>
            <w:tcW w:w="5040" w:type="dxa"/>
          </w:tcPr>
          <w:p w14:paraId="434B6C0E" w14:textId="77777777" w:rsidR="00892EF5" w:rsidRPr="00EE6999" w:rsidRDefault="000D74C9">
            <w:pPr>
              <w:rPr>
                <w:rFonts w:cs="Times New Roman"/>
                <w:sz w:val="24"/>
                <w:szCs w:val="24"/>
              </w:rPr>
            </w:pPr>
            <w:r w:rsidRPr="00EE6999">
              <w:rPr>
                <w:rFonts w:cs="Times New Roman"/>
                <w:sz w:val="24"/>
                <w:szCs w:val="24"/>
              </w:rPr>
              <w:t>Setosa</w:t>
            </w:r>
          </w:p>
        </w:tc>
      </w:tr>
    </w:tbl>
    <w:p w14:paraId="40448E5B" w14:textId="77777777" w:rsidR="00892EF5" w:rsidRPr="00EE6999" w:rsidRDefault="00892EF5">
      <w:pPr>
        <w:rPr>
          <w:rFonts w:cs="Times New Roman"/>
          <w:sz w:val="24"/>
          <w:szCs w:val="24"/>
        </w:rPr>
      </w:pPr>
    </w:p>
    <w:p w14:paraId="21161825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Input</w:t>
      </w:r>
    </w:p>
    <w:p w14:paraId="67A90A2C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[5.1, 3.5, 1.4, 0.2]</w:t>
      </w:r>
    </w:p>
    <w:p w14:paraId="6BA8AC79" w14:textId="77777777" w:rsidR="00EE6999" w:rsidRPr="00EE6999" w:rsidRDefault="00EE6999" w:rsidP="00EE699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Python Program</w:t>
      </w:r>
    </w:p>
    <w:p w14:paraId="40ED7C5E" w14:textId="77777777" w:rsidR="00EE6999" w:rsidRPr="00EE6999" w:rsidRDefault="00EE6999" w:rsidP="00EE6999">
      <w:pPr>
        <w:spacing w:after="120"/>
        <w:ind w:left="317" w:right="317"/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 xml:space="preserve">from </w:t>
      </w:r>
      <w:proofErr w:type="spellStart"/>
      <w:proofErr w:type="gramStart"/>
      <w:r w:rsidRPr="00EE6999">
        <w:rPr>
          <w:rFonts w:cs="Times New Roman"/>
          <w:sz w:val="24"/>
          <w:szCs w:val="24"/>
        </w:rPr>
        <w:t>sklearn.datasets</w:t>
      </w:r>
      <w:proofErr w:type="spellEnd"/>
      <w:proofErr w:type="gram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load_iris</w:t>
      </w:r>
      <w:proofErr w:type="spellEnd"/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proofErr w:type="gramStart"/>
      <w:r w:rsidRPr="00EE6999">
        <w:rPr>
          <w:rFonts w:cs="Times New Roman"/>
          <w:sz w:val="24"/>
          <w:szCs w:val="24"/>
        </w:rPr>
        <w:t>sklearn.linear</w:t>
      </w:r>
      <w:proofErr w:type="gramEnd"/>
      <w:r w:rsidRPr="00EE6999">
        <w:rPr>
          <w:rFonts w:cs="Times New Roman"/>
          <w:sz w:val="24"/>
          <w:szCs w:val="24"/>
        </w:rPr>
        <w:t>_model</w:t>
      </w:r>
      <w:proofErr w:type="spellEnd"/>
      <w:r w:rsidRPr="00EE6999">
        <w:rPr>
          <w:rFonts w:cs="Times New Roman"/>
          <w:sz w:val="24"/>
          <w:szCs w:val="24"/>
        </w:rPr>
        <w:t xml:space="preserve"> import Perceptron</w:t>
      </w:r>
      <w:r w:rsidRPr="00EE6999">
        <w:rPr>
          <w:rFonts w:cs="Times New Roman"/>
          <w:sz w:val="24"/>
          <w:szCs w:val="24"/>
        </w:rPr>
        <w:br/>
        <w:t xml:space="preserve">from </w:t>
      </w:r>
      <w:proofErr w:type="spellStart"/>
      <w:proofErr w:type="gramStart"/>
      <w:r w:rsidRPr="00EE6999">
        <w:rPr>
          <w:rFonts w:cs="Times New Roman"/>
          <w:sz w:val="24"/>
          <w:szCs w:val="24"/>
        </w:rPr>
        <w:t>sklearn.model</w:t>
      </w:r>
      <w:proofErr w:type="gramEnd"/>
      <w:r w:rsidRPr="00EE6999">
        <w:rPr>
          <w:rFonts w:cs="Times New Roman"/>
          <w:sz w:val="24"/>
          <w:szCs w:val="24"/>
        </w:rPr>
        <w:t>_selection</w:t>
      </w:r>
      <w:proofErr w:type="spellEnd"/>
      <w:r w:rsidRPr="00EE6999">
        <w:rPr>
          <w:rFonts w:cs="Times New Roman"/>
          <w:sz w:val="24"/>
          <w:szCs w:val="24"/>
        </w:rPr>
        <w:t xml:space="preserve"> import </w:t>
      </w:r>
      <w:proofErr w:type="spellStart"/>
      <w:r w:rsidRPr="00EE6999">
        <w:rPr>
          <w:rFonts w:cs="Times New Roman"/>
          <w:sz w:val="24"/>
          <w:szCs w:val="24"/>
        </w:rPr>
        <w:t>train_test_split</w:t>
      </w:r>
      <w:proofErr w:type="spellEnd"/>
      <w:r w:rsidRPr="00EE6999">
        <w:rPr>
          <w:rFonts w:cs="Times New Roman"/>
          <w:sz w:val="24"/>
          <w:szCs w:val="24"/>
        </w:rPr>
        <w:br/>
        <w:t>iris=</w:t>
      </w:r>
      <w:proofErr w:type="spellStart"/>
      <w:r w:rsidRPr="00EE6999">
        <w:rPr>
          <w:rFonts w:cs="Times New Roman"/>
          <w:sz w:val="24"/>
          <w:szCs w:val="24"/>
        </w:rPr>
        <w:t>load_</w:t>
      </w:r>
      <w:proofErr w:type="gramStart"/>
      <w:r w:rsidRPr="00EE6999">
        <w:rPr>
          <w:rFonts w:cs="Times New Roman"/>
          <w:sz w:val="24"/>
          <w:szCs w:val="24"/>
        </w:rPr>
        <w:t>iris</w:t>
      </w:r>
      <w:proofErr w:type="spellEnd"/>
      <w:r w:rsidRPr="00EE6999">
        <w:rPr>
          <w:rFonts w:cs="Times New Roman"/>
          <w:sz w:val="24"/>
          <w:szCs w:val="24"/>
        </w:rPr>
        <w:t>(</w:t>
      </w:r>
      <w:proofErr w:type="gramEnd"/>
      <w:r w:rsidRPr="00EE6999">
        <w:rPr>
          <w:rFonts w:cs="Times New Roman"/>
          <w:sz w:val="24"/>
          <w:szCs w:val="24"/>
        </w:rPr>
        <w:t>); mask=</w:t>
      </w:r>
      <w:proofErr w:type="spellStart"/>
      <w:proofErr w:type="gramStart"/>
      <w:r w:rsidRPr="00EE6999">
        <w:rPr>
          <w:rFonts w:cs="Times New Roman"/>
          <w:sz w:val="24"/>
          <w:szCs w:val="24"/>
        </w:rPr>
        <w:t>iris.target</w:t>
      </w:r>
      <w:proofErr w:type="spellEnd"/>
      <w:proofErr w:type="gramEnd"/>
      <w:r w:rsidRPr="00EE6999">
        <w:rPr>
          <w:rFonts w:cs="Times New Roman"/>
          <w:sz w:val="24"/>
          <w:szCs w:val="24"/>
        </w:rPr>
        <w:t>&lt;2</w:t>
      </w:r>
      <w:r w:rsidRPr="00EE6999">
        <w:rPr>
          <w:rFonts w:cs="Times New Roman"/>
          <w:sz w:val="24"/>
          <w:szCs w:val="24"/>
        </w:rPr>
        <w:br/>
      </w:r>
      <w:proofErr w:type="spellStart"/>
      <w:proofErr w:type="gramStart"/>
      <w:r w:rsidRPr="00EE6999">
        <w:rPr>
          <w:rFonts w:cs="Times New Roman"/>
          <w:sz w:val="24"/>
          <w:szCs w:val="24"/>
        </w:rPr>
        <w:t>X,y</w:t>
      </w:r>
      <w:proofErr w:type="spellEnd"/>
      <w:proofErr w:type="gramEnd"/>
      <w:r w:rsidRPr="00EE6999">
        <w:rPr>
          <w:rFonts w:cs="Times New Roman"/>
          <w:sz w:val="24"/>
          <w:szCs w:val="24"/>
        </w:rPr>
        <w:t>=</w:t>
      </w:r>
      <w:proofErr w:type="spellStart"/>
      <w:r w:rsidRPr="00EE6999">
        <w:rPr>
          <w:rFonts w:cs="Times New Roman"/>
          <w:sz w:val="24"/>
          <w:szCs w:val="24"/>
        </w:rPr>
        <w:t>iris.data</w:t>
      </w:r>
      <w:proofErr w:type="spellEnd"/>
      <w:r w:rsidRPr="00EE6999">
        <w:rPr>
          <w:rFonts w:cs="Times New Roman"/>
          <w:sz w:val="24"/>
          <w:szCs w:val="24"/>
        </w:rPr>
        <w:t>[mask</w:t>
      </w:r>
      <w:proofErr w:type="gramStart"/>
      <w:r w:rsidRPr="00EE6999">
        <w:rPr>
          <w:rFonts w:cs="Times New Roman"/>
          <w:sz w:val="24"/>
          <w:szCs w:val="24"/>
        </w:rPr>
        <w:t>],</w:t>
      </w:r>
      <w:proofErr w:type="spellStart"/>
      <w:r w:rsidRPr="00EE6999">
        <w:rPr>
          <w:rFonts w:cs="Times New Roman"/>
          <w:sz w:val="24"/>
          <w:szCs w:val="24"/>
        </w:rPr>
        <w:t>iris</w:t>
      </w:r>
      <w:proofErr w:type="gramEnd"/>
      <w:r w:rsidRPr="00EE6999">
        <w:rPr>
          <w:rFonts w:cs="Times New Roman"/>
          <w:sz w:val="24"/>
          <w:szCs w:val="24"/>
        </w:rPr>
        <w:t>.target</w:t>
      </w:r>
      <w:proofErr w:type="spellEnd"/>
      <w:r w:rsidRPr="00EE6999">
        <w:rPr>
          <w:rFonts w:cs="Times New Roman"/>
          <w:sz w:val="24"/>
          <w:szCs w:val="24"/>
        </w:rPr>
        <w:t>[mask]</w:t>
      </w:r>
      <w:r w:rsidRPr="00EE6999">
        <w:rPr>
          <w:rFonts w:cs="Times New Roman"/>
          <w:sz w:val="24"/>
          <w:szCs w:val="24"/>
        </w:rPr>
        <w:br/>
      </w:r>
      <w:proofErr w:type="gramStart"/>
      <w:r w:rsidRPr="00EE6999">
        <w:rPr>
          <w:rFonts w:cs="Times New Roman"/>
          <w:sz w:val="24"/>
          <w:szCs w:val="24"/>
        </w:rPr>
        <w:t>Xtr,Xte</w:t>
      </w:r>
      <w:proofErr w:type="gramEnd"/>
      <w:r w:rsidRPr="00EE6999">
        <w:rPr>
          <w:rFonts w:cs="Times New Roman"/>
          <w:sz w:val="24"/>
          <w:szCs w:val="24"/>
        </w:rPr>
        <w:t>,</w:t>
      </w:r>
      <w:proofErr w:type="gramStart"/>
      <w:r w:rsidRPr="00EE6999">
        <w:rPr>
          <w:rFonts w:cs="Times New Roman"/>
          <w:sz w:val="24"/>
          <w:szCs w:val="24"/>
        </w:rPr>
        <w:t>ytr,yte</w:t>
      </w:r>
      <w:proofErr w:type="gramEnd"/>
      <w:r w:rsidRPr="00EE6999">
        <w:rPr>
          <w:rFonts w:cs="Times New Roman"/>
          <w:sz w:val="24"/>
          <w:szCs w:val="24"/>
        </w:rPr>
        <w:t>=train_test_split(</w:t>
      </w:r>
      <w:proofErr w:type="gramStart"/>
      <w:r w:rsidRPr="00EE6999">
        <w:rPr>
          <w:rFonts w:cs="Times New Roman"/>
          <w:sz w:val="24"/>
          <w:szCs w:val="24"/>
        </w:rPr>
        <w:t>X,y</w:t>
      </w:r>
      <w:proofErr w:type="gramEnd"/>
      <w:r w:rsidRPr="00EE6999">
        <w:rPr>
          <w:rFonts w:cs="Times New Roman"/>
          <w:sz w:val="24"/>
          <w:szCs w:val="24"/>
        </w:rPr>
        <w:t>,test_size=.</w:t>
      </w:r>
      <w:proofErr w:type="gramStart"/>
      <w:r w:rsidRPr="00EE6999">
        <w:rPr>
          <w:rFonts w:cs="Times New Roman"/>
          <w:sz w:val="24"/>
          <w:szCs w:val="24"/>
        </w:rPr>
        <w:t>2,random</w:t>
      </w:r>
      <w:proofErr w:type="gramEnd"/>
      <w:r w:rsidRPr="00EE6999">
        <w:rPr>
          <w:rFonts w:cs="Times New Roman"/>
          <w:sz w:val="24"/>
          <w:szCs w:val="24"/>
        </w:rPr>
        <w:t>_state=</w:t>
      </w:r>
      <w:proofErr w:type="gramStart"/>
      <w:r w:rsidRPr="00EE6999">
        <w:rPr>
          <w:rFonts w:cs="Times New Roman"/>
          <w:sz w:val="24"/>
          <w:szCs w:val="24"/>
        </w:rPr>
        <w:t>42,stratify</w:t>
      </w:r>
      <w:proofErr w:type="gramEnd"/>
      <w:r w:rsidRPr="00EE6999">
        <w:rPr>
          <w:rFonts w:cs="Times New Roman"/>
          <w:sz w:val="24"/>
          <w:szCs w:val="24"/>
        </w:rPr>
        <w:t>=y)</w:t>
      </w:r>
      <w:r w:rsidRPr="00EE6999">
        <w:rPr>
          <w:rFonts w:cs="Times New Roman"/>
          <w:sz w:val="24"/>
          <w:szCs w:val="24"/>
        </w:rPr>
        <w:br/>
        <w:t>m=Perceptron(</w:t>
      </w:r>
      <w:proofErr w:type="spellStart"/>
      <w:r w:rsidRPr="00EE6999">
        <w:rPr>
          <w:rFonts w:cs="Times New Roman"/>
          <w:sz w:val="24"/>
          <w:szCs w:val="24"/>
        </w:rPr>
        <w:t>max_iter</w:t>
      </w:r>
      <w:proofErr w:type="spellEnd"/>
      <w:r w:rsidRPr="00EE6999">
        <w:rPr>
          <w:rFonts w:cs="Times New Roman"/>
          <w:sz w:val="24"/>
          <w:szCs w:val="24"/>
        </w:rPr>
        <w:t>=</w:t>
      </w:r>
      <w:proofErr w:type="gramStart"/>
      <w:r w:rsidRPr="00EE6999">
        <w:rPr>
          <w:rFonts w:cs="Times New Roman"/>
          <w:sz w:val="24"/>
          <w:szCs w:val="24"/>
        </w:rPr>
        <w:t>1000,random</w:t>
      </w:r>
      <w:proofErr w:type="gramEnd"/>
      <w:r w:rsidRPr="00EE6999">
        <w:rPr>
          <w:rFonts w:cs="Times New Roman"/>
          <w:sz w:val="24"/>
          <w:szCs w:val="24"/>
        </w:rPr>
        <w:t>_state=42</w:t>
      </w:r>
      <w:proofErr w:type="gramStart"/>
      <w:r w:rsidRPr="00EE6999">
        <w:rPr>
          <w:rFonts w:cs="Times New Roman"/>
          <w:sz w:val="24"/>
          <w:szCs w:val="24"/>
        </w:rPr>
        <w:t>).fit</w:t>
      </w:r>
      <w:proofErr w:type="gramEnd"/>
      <w:r w:rsidRPr="00EE6999">
        <w:rPr>
          <w:rFonts w:cs="Times New Roman"/>
          <w:sz w:val="24"/>
          <w:szCs w:val="24"/>
        </w:rPr>
        <w:t>(</w:t>
      </w:r>
      <w:proofErr w:type="spellStart"/>
      <w:proofErr w:type="gramStart"/>
      <w:r w:rsidRPr="00EE6999">
        <w:rPr>
          <w:rFonts w:cs="Times New Roman"/>
          <w:sz w:val="24"/>
          <w:szCs w:val="24"/>
        </w:rPr>
        <w:t>Xtr,ytr</w:t>
      </w:r>
      <w:proofErr w:type="spellEnd"/>
      <w:proofErr w:type="gramEnd"/>
      <w:r w:rsidRPr="00EE6999">
        <w:rPr>
          <w:rFonts w:cs="Times New Roman"/>
          <w:sz w:val="24"/>
          <w:szCs w:val="24"/>
        </w:rPr>
        <w:t>)</w:t>
      </w:r>
      <w:r w:rsidRPr="00EE6999">
        <w:rPr>
          <w:rFonts w:cs="Times New Roman"/>
          <w:sz w:val="24"/>
          <w:szCs w:val="24"/>
        </w:rPr>
        <w:br/>
      </w:r>
      <w:r w:rsidRPr="00EE6999">
        <w:rPr>
          <w:rFonts w:cs="Times New Roman"/>
          <w:sz w:val="24"/>
          <w:szCs w:val="24"/>
        </w:rPr>
        <w:lastRenderedPageBreak/>
        <w:t>s</w:t>
      </w:r>
      <w:proofErr w:type="gramStart"/>
      <w:r w:rsidRPr="00EE6999">
        <w:rPr>
          <w:rFonts w:cs="Times New Roman"/>
          <w:sz w:val="24"/>
          <w:szCs w:val="24"/>
        </w:rPr>
        <w:t>=[</w:t>
      </w:r>
      <w:proofErr w:type="gramEnd"/>
      <w:r w:rsidRPr="00EE6999">
        <w:rPr>
          <w:rFonts w:cs="Times New Roman"/>
          <w:sz w:val="24"/>
          <w:szCs w:val="24"/>
        </w:rPr>
        <w:t>[5.1,3.5,1.4,0.2]]</w:t>
      </w:r>
      <w:r w:rsidRPr="00EE6999">
        <w:rPr>
          <w:rFonts w:cs="Times New Roman"/>
          <w:sz w:val="24"/>
          <w:szCs w:val="24"/>
        </w:rPr>
        <w:br/>
      </w:r>
      <w:proofErr w:type="gramStart"/>
      <w:r w:rsidRPr="00EE6999">
        <w:rPr>
          <w:rFonts w:cs="Times New Roman"/>
          <w:sz w:val="24"/>
          <w:szCs w:val="24"/>
        </w:rPr>
        <w:t>print(</w:t>
      </w:r>
      <w:proofErr w:type="gramEnd"/>
      <w:r w:rsidRPr="00EE6999">
        <w:rPr>
          <w:rFonts w:cs="Times New Roman"/>
          <w:sz w:val="24"/>
          <w:szCs w:val="24"/>
        </w:rPr>
        <w:t>"Predicted species:</w:t>
      </w:r>
      <w:proofErr w:type="gramStart"/>
      <w:r w:rsidRPr="00EE6999">
        <w:rPr>
          <w:rFonts w:cs="Times New Roman"/>
          <w:sz w:val="24"/>
          <w:szCs w:val="24"/>
        </w:rPr>
        <w:t>",</w:t>
      </w:r>
      <w:proofErr w:type="spellStart"/>
      <w:r w:rsidRPr="00EE6999">
        <w:rPr>
          <w:rFonts w:cs="Times New Roman"/>
          <w:sz w:val="24"/>
          <w:szCs w:val="24"/>
        </w:rPr>
        <w:t>iris</w:t>
      </w:r>
      <w:proofErr w:type="gramEnd"/>
      <w:r w:rsidRPr="00EE6999">
        <w:rPr>
          <w:rFonts w:cs="Times New Roman"/>
          <w:sz w:val="24"/>
          <w:szCs w:val="24"/>
        </w:rPr>
        <w:t>.target_names</w:t>
      </w:r>
      <w:proofErr w:type="spellEnd"/>
      <w:r w:rsidRPr="00EE6999">
        <w:rPr>
          <w:rFonts w:cs="Times New Roman"/>
          <w:sz w:val="24"/>
          <w:szCs w:val="24"/>
        </w:rPr>
        <w:t>[</w:t>
      </w:r>
      <w:proofErr w:type="spellStart"/>
      <w:proofErr w:type="gramStart"/>
      <w:r w:rsidRPr="00EE6999">
        <w:rPr>
          <w:rFonts w:cs="Times New Roman"/>
          <w:sz w:val="24"/>
          <w:szCs w:val="24"/>
        </w:rPr>
        <w:t>m.predict</w:t>
      </w:r>
      <w:proofErr w:type="spellEnd"/>
      <w:proofErr w:type="gramEnd"/>
      <w:r w:rsidRPr="00EE6999">
        <w:rPr>
          <w:rFonts w:cs="Times New Roman"/>
          <w:sz w:val="24"/>
          <w:szCs w:val="24"/>
        </w:rPr>
        <w:t>(s)[0]])</w:t>
      </w:r>
      <w:r w:rsidRPr="00EE6999">
        <w:rPr>
          <w:rFonts w:cs="Times New Roman"/>
          <w:sz w:val="24"/>
          <w:szCs w:val="24"/>
        </w:rPr>
        <w:br/>
        <w:t>print("</w:t>
      </w:r>
      <w:proofErr w:type="spellStart"/>
      <w:r w:rsidRPr="00EE6999">
        <w:rPr>
          <w:rFonts w:cs="Times New Roman"/>
          <w:sz w:val="24"/>
          <w:szCs w:val="24"/>
        </w:rPr>
        <w:t>Accuracy:</w:t>
      </w:r>
      <w:proofErr w:type="gramStart"/>
      <w:r w:rsidRPr="00EE6999">
        <w:rPr>
          <w:rFonts w:cs="Times New Roman"/>
          <w:sz w:val="24"/>
          <w:szCs w:val="24"/>
        </w:rPr>
        <w:t>",round</w:t>
      </w:r>
      <w:proofErr w:type="spellEnd"/>
      <w:proofErr w:type="gramEnd"/>
      <w:r w:rsidRPr="00EE6999">
        <w:rPr>
          <w:rFonts w:cs="Times New Roman"/>
          <w:sz w:val="24"/>
          <w:szCs w:val="24"/>
        </w:rPr>
        <w:t>(</w:t>
      </w:r>
      <w:proofErr w:type="spellStart"/>
      <w:proofErr w:type="gramStart"/>
      <w:r w:rsidRPr="00EE6999">
        <w:rPr>
          <w:rFonts w:cs="Times New Roman"/>
          <w:sz w:val="24"/>
          <w:szCs w:val="24"/>
        </w:rPr>
        <w:t>m.score</w:t>
      </w:r>
      <w:proofErr w:type="spellEnd"/>
      <w:proofErr w:type="gramEnd"/>
      <w:r w:rsidRPr="00EE6999">
        <w:rPr>
          <w:rFonts w:cs="Times New Roman"/>
          <w:sz w:val="24"/>
          <w:szCs w:val="24"/>
        </w:rPr>
        <w:t>(</w:t>
      </w:r>
      <w:proofErr w:type="spellStart"/>
      <w:proofErr w:type="gramStart"/>
      <w:r w:rsidRPr="00EE6999">
        <w:rPr>
          <w:rFonts w:cs="Times New Roman"/>
          <w:sz w:val="24"/>
          <w:szCs w:val="24"/>
        </w:rPr>
        <w:t>Xte,yte</w:t>
      </w:r>
      <w:proofErr w:type="spellEnd"/>
      <w:proofErr w:type="gramEnd"/>
      <w:r w:rsidRPr="00EE6999">
        <w:rPr>
          <w:rFonts w:cs="Times New Roman"/>
          <w:sz w:val="24"/>
          <w:szCs w:val="24"/>
        </w:rPr>
        <w:t>),4))</w:t>
      </w:r>
    </w:p>
    <w:p w14:paraId="2A326DBD" w14:textId="77777777" w:rsidR="00EE6999" w:rsidRDefault="00EE6999">
      <w:pPr>
        <w:pStyle w:val="Heading2"/>
        <w:rPr>
          <w:rFonts w:ascii="Times New Roman" w:hAnsi="Times New Roman" w:cs="Times New Roman"/>
          <w:szCs w:val="24"/>
        </w:rPr>
      </w:pPr>
    </w:p>
    <w:p w14:paraId="5AF825CE" w14:textId="73C36624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Sample Output</w:t>
      </w:r>
    </w:p>
    <w:p w14:paraId="7CCF3848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Predicted species: setosa; accuracy is displayed.</w:t>
      </w:r>
    </w:p>
    <w:p w14:paraId="34AF2A4D" w14:textId="77777777" w:rsidR="00892EF5" w:rsidRPr="00EE6999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EE6999">
        <w:rPr>
          <w:rFonts w:ascii="Times New Roman" w:hAnsi="Times New Roman" w:cs="Times New Roman"/>
          <w:szCs w:val="24"/>
        </w:rPr>
        <w:t>Result</w:t>
      </w:r>
    </w:p>
    <w:p w14:paraId="3EF6A776" w14:textId="77777777" w:rsidR="00892EF5" w:rsidRPr="00EE6999" w:rsidRDefault="000D74C9">
      <w:pPr>
        <w:rPr>
          <w:rFonts w:cs="Times New Roman"/>
          <w:sz w:val="24"/>
          <w:szCs w:val="24"/>
        </w:rPr>
      </w:pPr>
      <w:r w:rsidRPr="00EE6999">
        <w:rPr>
          <w:rFonts w:cs="Times New Roman"/>
          <w:sz w:val="24"/>
          <w:szCs w:val="24"/>
        </w:rPr>
        <w:t>Perceptron-based binary Iris classification was successfully implemented.</w:t>
      </w:r>
    </w:p>
    <w:p w14:paraId="7587DD1F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783ADFA0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19</w:t>
      </w:r>
    </w:p>
    <w:p w14:paraId="05A1F696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Naïve Bayes for Bank Loan Prediction</w:t>
      </w:r>
    </w:p>
    <w:p w14:paraId="317D9CE7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Aim</w:t>
      </w:r>
    </w:p>
    <w:p w14:paraId="3AF91D8A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Predict whether a bank loan applicant will be approved using Naïve Bayes.</w:t>
      </w:r>
    </w:p>
    <w:p w14:paraId="01EF05E3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Dataset / Experimental Data</w:t>
      </w:r>
    </w:p>
    <w:p w14:paraId="49C18545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Illustrative educational loan dataset with income, loan amount, credit score, employment years and approval label.</w:t>
      </w:r>
    </w:p>
    <w:p w14:paraId="20227D90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Algorithm / Detailed Working</w:t>
      </w:r>
    </w:p>
    <w:p w14:paraId="6637D174" w14:textId="77777777" w:rsidR="00892EF5" w:rsidRPr="00B949C7" w:rsidRDefault="000D74C9" w:rsidP="00B949C7">
      <w:pPr>
        <w:pStyle w:val="ListNumber"/>
        <w:numPr>
          <w:ilvl w:val="0"/>
          <w:numId w:val="47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Prepare applicant attributes and encode the approval target.</w:t>
      </w:r>
    </w:p>
    <w:p w14:paraId="066B4EAC" w14:textId="77777777" w:rsidR="00892EF5" w:rsidRPr="00B949C7" w:rsidRDefault="000D74C9" w:rsidP="00B949C7">
      <w:pPr>
        <w:pStyle w:val="ListNumber"/>
        <w:numPr>
          <w:ilvl w:val="0"/>
          <w:numId w:val="47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Estimate class priors from approved/rejected examples.</w:t>
      </w:r>
    </w:p>
    <w:p w14:paraId="5DB5D5CE" w14:textId="77777777" w:rsidR="00892EF5" w:rsidRPr="00B949C7" w:rsidRDefault="000D74C9" w:rsidP="00B949C7">
      <w:pPr>
        <w:pStyle w:val="ListNumber"/>
        <w:numPr>
          <w:ilvl w:val="0"/>
          <w:numId w:val="47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For continuous features, estimate Gaussian parameters for each class.</w:t>
      </w:r>
    </w:p>
    <w:p w14:paraId="23D817F4" w14:textId="77777777" w:rsidR="00892EF5" w:rsidRPr="00B949C7" w:rsidRDefault="000D74C9" w:rsidP="00B949C7">
      <w:pPr>
        <w:pStyle w:val="ListNumber"/>
        <w:numPr>
          <w:ilvl w:val="0"/>
          <w:numId w:val="47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Compute the posterior score for Approved and Rejected.</w:t>
      </w:r>
    </w:p>
    <w:p w14:paraId="341BB67F" w14:textId="77777777" w:rsidR="00892EF5" w:rsidRPr="00B949C7" w:rsidRDefault="000D74C9" w:rsidP="00B949C7">
      <w:pPr>
        <w:pStyle w:val="ListNumber"/>
        <w:numPr>
          <w:ilvl w:val="0"/>
          <w:numId w:val="47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Select the class with the larger posterior.</w:t>
      </w:r>
    </w:p>
    <w:p w14:paraId="2634EB39" w14:textId="77777777" w:rsidR="00892EF5" w:rsidRPr="00B949C7" w:rsidRDefault="000D74C9" w:rsidP="00B949C7">
      <w:pPr>
        <w:pStyle w:val="ListNumber"/>
        <w:numPr>
          <w:ilvl w:val="0"/>
          <w:numId w:val="47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For evaluation, use a separate test set and calculate accuracy/confusion matrix.</w:t>
      </w:r>
    </w:p>
    <w:p w14:paraId="5730AF50" w14:textId="77777777" w:rsidR="00892EF5" w:rsidRPr="00B949C7" w:rsidRDefault="000D74C9" w:rsidP="00B949C7">
      <w:pPr>
        <w:pStyle w:val="ListNumber"/>
        <w:numPr>
          <w:ilvl w:val="0"/>
          <w:numId w:val="47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Apply the trained classifier to the new applicant.</w:t>
      </w:r>
    </w:p>
    <w:p w14:paraId="01C28674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Procedure</w:t>
      </w:r>
    </w:p>
    <w:p w14:paraId="1EACC352" w14:textId="77777777" w:rsidR="00892EF5" w:rsidRPr="00B949C7" w:rsidRDefault="000D74C9" w:rsidP="00B949C7">
      <w:pPr>
        <w:pStyle w:val="ListNumber"/>
        <w:numPr>
          <w:ilvl w:val="0"/>
          <w:numId w:val="46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Create/read loan CSV.</w:t>
      </w:r>
    </w:p>
    <w:p w14:paraId="64CDD697" w14:textId="77777777" w:rsidR="00892EF5" w:rsidRPr="00B949C7" w:rsidRDefault="000D74C9" w:rsidP="00B949C7">
      <w:pPr>
        <w:pStyle w:val="ListNumber"/>
        <w:numPr>
          <w:ilvl w:val="0"/>
          <w:numId w:val="46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Separate features and approval label.</w:t>
      </w:r>
    </w:p>
    <w:p w14:paraId="47AE395E" w14:textId="77777777" w:rsidR="00892EF5" w:rsidRPr="00B949C7" w:rsidRDefault="000D74C9" w:rsidP="00B949C7">
      <w:pPr>
        <w:pStyle w:val="ListNumber"/>
        <w:numPr>
          <w:ilvl w:val="0"/>
          <w:numId w:val="46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Train GaussianNB.</w:t>
      </w:r>
    </w:p>
    <w:p w14:paraId="01DBB52D" w14:textId="77777777" w:rsidR="00892EF5" w:rsidRPr="00B949C7" w:rsidRDefault="000D74C9" w:rsidP="00B949C7">
      <w:pPr>
        <w:pStyle w:val="ListNumber"/>
        <w:numPr>
          <w:ilvl w:val="0"/>
          <w:numId w:val="46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Enter new applicant data.</w:t>
      </w:r>
    </w:p>
    <w:p w14:paraId="64C233A5" w14:textId="77777777" w:rsidR="00892EF5" w:rsidRPr="00B949C7" w:rsidRDefault="000D74C9" w:rsidP="00B949C7">
      <w:pPr>
        <w:pStyle w:val="ListNumber"/>
        <w:numPr>
          <w:ilvl w:val="0"/>
          <w:numId w:val="46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Predict status.</w:t>
      </w:r>
    </w:p>
    <w:p w14:paraId="094438E8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B949C7" w14:paraId="188CEF7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947DF58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54FFC3F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B949C7" w14:paraId="3AA28A0A" w14:textId="77777777">
        <w:trPr>
          <w:jc w:val="center"/>
        </w:trPr>
        <w:tc>
          <w:tcPr>
            <w:tcW w:w="5040" w:type="dxa"/>
          </w:tcPr>
          <w:p w14:paraId="71CB04A3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Features</w:t>
            </w:r>
          </w:p>
        </w:tc>
        <w:tc>
          <w:tcPr>
            <w:tcW w:w="5040" w:type="dxa"/>
          </w:tcPr>
          <w:p w14:paraId="147DD6B5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Income, loan amount, credit score, employment years</w:t>
            </w:r>
          </w:p>
        </w:tc>
      </w:tr>
      <w:tr w:rsidR="00892EF5" w:rsidRPr="00B949C7" w14:paraId="37D3164A" w14:textId="77777777">
        <w:trPr>
          <w:jc w:val="center"/>
        </w:trPr>
        <w:tc>
          <w:tcPr>
            <w:tcW w:w="5040" w:type="dxa"/>
          </w:tcPr>
          <w:p w14:paraId="08966286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Classifier</w:t>
            </w:r>
          </w:p>
        </w:tc>
        <w:tc>
          <w:tcPr>
            <w:tcW w:w="5040" w:type="dxa"/>
          </w:tcPr>
          <w:p w14:paraId="0C4E6DB3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Gaussian Naïve Bayes</w:t>
            </w:r>
          </w:p>
        </w:tc>
      </w:tr>
      <w:tr w:rsidR="00892EF5" w:rsidRPr="00B949C7" w14:paraId="4B92182E" w14:textId="77777777">
        <w:trPr>
          <w:jc w:val="center"/>
        </w:trPr>
        <w:tc>
          <w:tcPr>
            <w:tcW w:w="5040" w:type="dxa"/>
          </w:tcPr>
          <w:p w14:paraId="380AD971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Example applicant</w:t>
            </w:r>
          </w:p>
        </w:tc>
        <w:tc>
          <w:tcPr>
            <w:tcW w:w="5040" w:type="dxa"/>
          </w:tcPr>
          <w:p w14:paraId="1344A59C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60000 income, 20000 loan, 720 score, 5 years</w:t>
            </w:r>
          </w:p>
        </w:tc>
      </w:tr>
      <w:tr w:rsidR="00892EF5" w:rsidRPr="00B949C7" w14:paraId="301698D9" w14:textId="77777777">
        <w:trPr>
          <w:jc w:val="center"/>
        </w:trPr>
        <w:tc>
          <w:tcPr>
            <w:tcW w:w="5040" w:type="dxa"/>
          </w:tcPr>
          <w:p w14:paraId="3EB673A1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Expected observation</w:t>
            </w:r>
          </w:p>
        </w:tc>
        <w:tc>
          <w:tcPr>
            <w:tcW w:w="5040" w:type="dxa"/>
          </w:tcPr>
          <w:p w14:paraId="787EB5EF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Model returns Approved/Rejected</w:t>
            </w:r>
          </w:p>
        </w:tc>
      </w:tr>
      <w:tr w:rsidR="00892EF5" w:rsidRPr="00B949C7" w14:paraId="2125E41F" w14:textId="77777777">
        <w:trPr>
          <w:jc w:val="center"/>
        </w:trPr>
        <w:tc>
          <w:tcPr>
            <w:tcW w:w="5040" w:type="dxa"/>
          </w:tcPr>
          <w:p w14:paraId="6DF27C98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Evaluation</w:t>
            </w:r>
          </w:p>
        </w:tc>
        <w:tc>
          <w:tcPr>
            <w:tcW w:w="5040" w:type="dxa"/>
          </w:tcPr>
          <w:p w14:paraId="0AA2C32A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Accuracy/confusion matrix with adequate dataset</w:t>
            </w:r>
          </w:p>
        </w:tc>
      </w:tr>
    </w:tbl>
    <w:p w14:paraId="45AD4623" w14:textId="77777777" w:rsidR="00892EF5" w:rsidRPr="00B949C7" w:rsidRDefault="00892EF5">
      <w:pPr>
        <w:rPr>
          <w:rFonts w:cs="Times New Roman"/>
          <w:sz w:val="24"/>
          <w:szCs w:val="24"/>
        </w:rPr>
      </w:pPr>
    </w:p>
    <w:p w14:paraId="2368947E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Sample Input</w:t>
      </w:r>
    </w:p>
    <w:p w14:paraId="7E156F33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Income=60000, Loan=20000, Credit Score=720, Employment=5 years</w:t>
      </w:r>
    </w:p>
    <w:p w14:paraId="3C9C703B" w14:textId="77777777" w:rsidR="00B949C7" w:rsidRPr="00B949C7" w:rsidRDefault="00B949C7" w:rsidP="00B949C7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Python Program</w:t>
      </w:r>
    </w:p>
    <w:p w14:paraId="588A49E5" w14:textId="77777777" w:rsidR="00B949C7" w:rsidRPr="00B949C7" w:rsidRDefault="00B949C7" w:rsidP="00B949C7">
      <w:pPr>
        <w:spacing w:after="120"/>
        <w:ind w:left="317" w:right="317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import pandas as pd</w:t>
      </w:r>
      <w:r w:rsidRPr="00B949C7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B949C7">
        <w:rPr>
          <w:rFonts w:cs="Times New Roman"/>
          <w:sz w:val="24"/>
          <w:szCs w:val="24"/>
        </w:rPr>
        <w:t>sklearn.naive_bayes</w:t>
      </w:r>
      <w:proofErr w:type="spellEnd"/>
      <w:r w:rsidRPr="00B949C7">
        <w:rPr>
          <w:rFonts w:cs="Times New Roman"/>
          <w:sz w:val="24"/>
          <w:szCs w:val="24"/>
        </w:rPr>
        <w:t xml:space="preserve"> import </w:t>
      </w:r>
      <w:proofErr w:type="spellStart"/>
      <w:r w:rsidRPr="00B949C7">
        <w:rPr>
          <w:rFonts w:cs="Times New Roman"/>
          <w:sz w:val="24"/>
          <w:szCs w:val="24"/>
        </w:rPr>
        <w:t>GaussianNB</w:t>
      </w:r>
      <w:proofErr w:type="spellEnd"/>
      <w:r w:rsidRPr="00B949C7">
        <w:rPr>
          <w:rFonts w:cs="Times New Roman"/>
          <w:sz w:val="24"/>
          <w:szCs w:val="24"/>
        </w:rPr>
        <w:br/>
        <w:t>d=</w:t>
      </w:r>
      <w:proofErr w:type="spellStart"/>
      <w:r w:rsidRPr="00B949C7">
        <w:rPr>
          <w:rFonts w:cs="Times New Roman"/>
          <w:sz w:val="24"/>
          <w:szCs w:val="24"/>
        </w:rPr>
        <w:t>pd.DataFrame</w:t>
      </w:r>
      <w:proofErr w:type="spellEnd"/>
      <w:r w:rsidRPr="00B949C7">
        <w:rPr>
          <w:rFonts w:cs="Times New Roman"/>
          <w:sz w:val="24"/>
          <w:szCs w:val="24"/>
        </w:rPr>
        <w:t>({</w:t>
      </w:r>
      <w:r w:rsidRPr="00B949C7">
        <w:rPr>
          <w:rFonts w:cs="Times New Roman"/>
          <w:sz w:val="24"/>
          <w:szCs w:val="24"/>
        </w:rPr>
        <w:br/>
        <w:t>'income':[25000,30000,45000,50000,60000,70000,80000,90000,40000,65000],</w:t>
      </w:r>
      <w:r w:rsidRPr="00B949C7">
        <w:rPr>
          <w:rFonts w:cs="Times New Roman"/>
          <w:sz w:val="24"/>
          <w:szCs w:val="24"/>
        </w:rPr>
        <w:br/>
        <w:t>'loan_amount':[20000,25000,18000,30000,20000,25000,30000,35000,22000,20000],</w:t>
      </w:r>
      <w:r w:rsidRPr="00B949C7">
        <w:rPr>
          <w:rFonts w:cs="Times New Roman"/>
          <w:sz w:val="24"/>
          <w:szCs w:val="24"/>
        </w:rPr>
        <w:br/>
        <w:t>'</w:t>
      </w:r>
      <w:proofErr w:type="spellStart"/>
      <w:r w:rsidRPr="00B949C7">
        <w:rPr>
          <w:rFonts w:cs="Times New Roman"/>
          <w:sz w:val="24"/>
          <w:szCs w:val="24"/>
        </w:rPr>
        <w:t>credit_score</w:t>
      </w:r>
      <w:proofErr w:type="spellEnd"/>
      <w:r w:rsidRPr="00B949C7">
        <w:rPr>
          <w:rFonts w:cs="Times New Roman"/>
          <w:sz w:val="24"/>
          <w:szCs w:val="24"/>
        </w:rPr>
        <w:t>':[580,600,650,680,720,740,760,800,640,730],</w:t>
      </w:r>
      <w:r w:rsidRPr="00B949C7">
        <w:rPr>
          <w:rFonts w:cs="Times New Roman"/>
          <w:sz w:val="24"/>
          <w:szCs w:val="24"/>
        </w:rPr>
        <w:br/>
        <w:t>'</w:t>
      </w:r>
      <w:proofErr w:type="spellStart"/>
      <w:r w:rsidRPr="00B949C7">
        <w:rPr>
          <w:rFonts w:cs="Times New Roman"/>
          <w:sz w:val="24"/>
          <w:szCs w:val="24"/>
        </w:rPr>
        <w:t>employment_years</w:t>
      </w:r>
      <w:proofErr w:type="spellEnd"/>
      <w:r w:rsidRPr="00B949C7">
        <w:rPr>
          <w:rFonts w:cs="Times New Roman"/>
          <w:sz w:val="24"/>
          <w:szCs w:val="24"/>
        </w:rPr>
        <w:t>':[1,2,3,4,5,6,7,8,3,5],</w:t>
      </w:r>
      <w:r w:rsidRPr="00B949C7">
        <w:rPr>
          <w:rFonts w:cs="Times New Roman"/>
          <w:sz w:val="24"/>
          <w:szCs w:val="24"/>
        </w:rPr>
        <w:br/>
      </w:r>
      <w:r w:rsidRPr="00B949C7">
        <w:rPr>
          <w:rFonts w:cs="Times New Roman"/>
          <w:sz w:val="24"/>
          <w:szCs w:val="24"/>
        </w:rPr>
        <w:lastRenderedPageBreak/>
        <w:t>'approved':[0,0,0,1,1,1,1,1,0,1]})</w:t>
      </w:r>
      <w:r w:rsidRPr="00B949C7">
        <w:rPr>
          <w:rFonts w:cs="Times New Roman"/>
          <w:sz w:val="24"/>
          <w:szCs w:val="24"/>
        </w:rPr>
        <w:br/>
        <w:t>X=d[['income','loan_amount','credit_score','</w:t>
      </w:r>
      <w:proofErr w:type="spellStart"/>
      <w:r w:rsidRPr="00B949C7">
        <w:rPr>
          <w:rFonts w:cs="Times New Roman"/>
          <w:sz w:val="24"/>
          <w:szCs w:val="24"/>
        </w:rPr>
        <w:t>employment_years</w:t>
      </w:r>
      <w:proofErr w:type="spellEnd"/>
      <w:r w:rsidRPr="00B949C7">
        <w:rPr>
          <w:rFonts w:cs="Times New Roman"/>
          <w:sz w:val="24"/>
          <w:szCs w:val="24"/>
        </w:rPr>
        <w:t>']]</w:t>
      </w:r>
      <w:r w:rsidRPr="00B949C7">
        <w:rPr>
          <w:rFonts w:cs="Times New Roman"/>
          <w:sz w:val="24"/>
          <w:szCs w:val="24"/>
        </w:rPr>
        <w:br/>
        <w:t>m=</w:t>
      </w:r>
      <w:proofErr w:type="spellStart"/>
      <w:r w:rsidRPr="00B949C7">
        <w:rPr>
          <w:rFonts w:cs="Times New Roman"/>
          <w:sz w:val="24"/>
          <w:szCs w:val="24"/>
        </w:rPr>
        <w:t>GaussianNB</w:t>
      </w:r>
      <w:proofErr w:type="spellEnd"/>
      <w:r w:rsidRPr="00B949C7">
        <w:rPr>
          <w:rFonts w:cs="Times New Roman"/>
          <w:sz w:val="24"/>
          <w:szCs w:val="24"/>
        </w:rPr>
        <w:t>().fit(</w:t>
      </w:r>
      <w:proofErr w:type="spellStart"/>
      <w:r w:rsidRPr="00B949C7">
        <w:rPr>
          <w:rFonts w:cs="Times New Roman"/>
          <w:sz w:val="24"/>
          <w:szCs w:val="24"/>
        </w:rPr>
        <w:t>X,d.approved</w:t>
      </w:r>
      <w:proofErr w:type="spellEnd"/>
      <w:r w:rsidRPr="00B949C7">
        <w:rPr>
          <w:rFonts w:cs="Times New Roman"/>
          <w:sz w:val="24"/>
          <w:szCs w:val="24"/>
        </w:rPr>
        <w:t>)</w:t>
      </w:r>
      <w:r w:rsidRPr="00B949C7">
        <w:rPr>
          <w:rFonts w:cs="Times New Roman"/>
          <w:sz w:val="24"/>
          <w:szCs w:val="24"/>
        </w:rPr>
        <w:br/>
        <w:t>s=</w:t>
      </w:r>
      <w:proofErr w:type="spellStart"/>
      <w:r w:rsidRPr="00B949C7">
        <w:rPr>
          <w:rFonts w:cs="Times New Roman"/>
          <w:sz w:val="24"/>
          <w:szCs w:val="24"/>
        </w:rPr>
        <w:t>pd.DataFrame</w:t>
      </w:r>
      <w:proofErr w:type="spellEnd"/>
      <w:r w:rsidRPr="00B949C7">
        <w:rPr>
          <w:rFonts w:cs="Times New Roman"/>
          <w:sz w:val="24"/>
          <w:szCs w:val="24"/>
        </w:rPr>
        <w:t>([[60000,20000,720,5]],columns=</w:t>
      </w:r>
      <w:proofErr w:type="spellStart"/>
      <w:r w:rsidRPr="00B949C7">
        <w:rPr>
          <w:rFonts w:cs="Times New Roman"/>
          <w:sz w:val="24"/>
          <w:szCs w:val="24"/>
        </w:rPr>
        <w:t>X.columns</w:t>
      </w:r>
      <w:proofErr w:type="spellEnd"/>
      <w:r w:rsidRPr="00B949C7">
        <w:rPr>
          <w:rFonts w:cs="Times New Roman"/>
          <w:sz w:val="24"/>
          <w:szCs w:val="24"/>
        </w:rPr>
        <w:t>)</w:t>
      </w:r>
      <w:r w:rsidRPr="00B949C7">
        <w:rPr>
          <w:rFonts w:cs="Times New Roman"/>
          <w:sz w:val="24"/>
          <w:szCs w:val="24"/>
        </w:rPr>
        <w:br/>
        <w:t xml:space="preserve">print("Predicted Loan Status:", "Approved" if </w:t>
      </w:r>
      <w:proofErr w:type="spellStart"/>
      <w:r w:rsidRPr="00B949C7">
        <w:rPr>
          <w:rFonts w:cs="Times New Roman"/>
          <w:sz w:val="24"/>
          <w:szCs w:val="24"/>
        </w:rPr>
        <w:t>m.predict</w:t>
      </w:r>
      <w:proofErr w:type="spellEnd"/>
      <w:r w:rsidRPr="00B949C7">
        <w:rPr>
          <w:rFonts w:cs="Times New Roman"/>
          <w:sz w:val="24"/>
          <w:szCs w:val="24"/>
        </w:rPr>
        <w:t>(s)[0] else "Rejected")</w:t>
      </w:r>
    </w:p>
    <w:p w14:paraId="4AE13433" w14:textId="77777777" w:rsidR="00B949C7" w:rsidRDefault="00B949C7">
      <w:pPr>
        <w:pStyle w:val="Heading2"/>
        <w:rPr>
          <w:rFonts w:ascii="Times New Roman" w:hAnsi="Times New Roman" w:cs="Times New Roman"/>
          <w:szCs w:val="24"/>
        </w:rPr>
      </w:pPr>
    </w:p>
    <w:p w14:paraId="1757F808" w14:textId="39429880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Sample Output</w:t>
      </w:r>
    </w:p>
    <w:p w14:paraId="24D3122A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Predicted Loan Status: Approved (for the illustrative dataset).</w:t>
      </w:r>
    </w:p>
    <w:p w14:paraId="506CA521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Result</w:t>
      </w:r>
    </w:p>
    <w:p w14:paraId="7307D4F4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Naïve Bayes was successfully applied to the bank-loan prediction task.</w:t>
      </w:r>
    </w:p>
    <w:p w14:paraId="59926D08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616DA897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EXPERIMENT NO. 20</w:t>
      </w:r>
    </w:p>
    <w:p w14:paraId="46E99D25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  <w:b/>
          <w:sz w:val="26"/>
        </w:rPr>
        <w:t>Future Sales Prediction using Linear Regression</w:t>
      </w:r>
    </w:p>
    <w:p w14:paraId="0B3E6AB0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Aim</w:t>
      </w:r>
    </w:p>
    <w:p w14:paraId="748F9808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Predict future monthly sales using the supplied monthly sales dataset and Linear Regression.</w:t>
      </w:r>
    </w:p>
    <w:p w14:paraId="43C870A7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Dataset / Experimental Data</w:t>
      </w:r>
    </w:p>
    <w:p w14:paraId="7B969958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The supplied previous program contains Month 1–12 and Sales values [120,135,150,160,175,190,205,220,235,250,270,290]. fileciteturn0file0L4-L8</w:t>
      </w:r>
    </w:p>
    <w:p w14:paraId="5B85CDA3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Algorithm / Detailed Working</w:t>
      </w:r>
    </w:p>
    <w:p w14:paraId="372ECC0B" w14:textId="77777777" w:rsidR="00892EF5" w:rsidRPr="00B949C7" w:rsidRDefault="000D74C9" w:rsidP="00B949C7">
      <w:pPr>
        <w:pStyle w:val="ListNumber"/>
        <w:numPr>
          <w:ilvl w:val="0"/>
          <w:numId w:val="49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Construct a Pandas DataFrame from the supplied monthly sales observations.</w:t>
      </w:r>
    </w:p>
    <w:p w14:paraId="19569611" w14:textId="77777777" w:rsidR="00892EF5" w:rsidRPr="00B949C7" w:rsidRDefault="000D74C9" w:rsidP="00B949C7">
      <w:pPr>
        <w:pStyle w:val="ListNumber"/>
        <w:numPr>
          <w:ilvl w:val="0"/>
          <w:numId w:val="49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Set Month as the independent variable X and Sales as the dependent variable y.</w:t>
      </w:r>
    </w:p>
    <w:p w14:paraId="29C7DC60" w14:textId="77777777" w:rsidR="00892EF5" w:rsidRPr="00B949C7" w:rsidRDefault="000D74C9" w:rsidP="00B949C7">
      <w:pPr>
        <w:pStyle w:val="ListNumber"/>
        <w:numPr>
          <w:ilvl w:val="0"/>
          <w:numId w:val="49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Assume the relationship y=β₀+β₁x.</w:t>
      </w:r>
    </w:p>
    <w:p w14:paraId="735E0C50" w14:textId="77777777" w:rsidR="00892EF5" w:rsidRPr="00B949C7" w:rsidRDefault="000D74C9" w:rsidP="00B949C7">
      <w:pPr>
        <w:pStyle w:val="ListNumber"/>
        <w:numPr>
          <w:ilvl w:val="0"/>
          <w:numId w:val="49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Estimate β₀ and β₁ using ordinary least squares.</w:t>
      </w:r>
    </w:p>
    <w:p w14:paraId="7A0B572A" w14:textId="77777777" w:rsidR="00892EF5" w:rsidRPr="00B949C7" w:rsidRDefault="000D74C9" w:rsidP="00B949C7">
      <w:pPr>
        <w:pStyle w:val="ListNumber"/>
        <w:numPr>
          <w:ilvl w:val="0"/>
          <w:numId w:val="49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Fit the LinearRegression model to all 12 observations.</w:t>
      </w:r>
    </w:p>
    <w:p w14:paraId="201BDB13" w14:textId="77777777" w:rsidR="00892EF5" w:rsidRPr="00B949C7" w:rsidRDefault="000D74C9" w:rsidP="00B949C7">
      <w:pPr>
        <w:pStyle w:val="ListNumber"/>
        <w:numPr>
          <w:ilvl w:val="0"/>
          <w:numId w:val="49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Construct a future record with Month=13.</w:t>
      </w:r>
    </w:p>
    <w:p w14:paraId="67B02245" w14:textId="77777777" w:rsidR="00892EF5" w:rsidRPr="00B949C7" w:rsidRDefault="000D74C9" w:rsidP="00B949C7">
      <w:pPr>
        <w:pStyle w:val="ListNumber"/>
        <w:numPr>
          <w:ilvl w:val="0"/>
          <w:numId w:val="49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Generate the predicted sales using the fitted regression equation.</w:t>
      </w:r>
    </w:p>
    <w:p w14:paraId="6B1F9E03" w14:textId="77777777" w:rsidR="00892EF5" w:rsidRPr="00B949C7" w:rsidRDefault="000D74C9" w:rsidP="00B949C7">
      <w:pPr>
        <w:pStyle w:val="ListNumber"/>
        <w:numPr>
          <w:ilvl w:val="0"/>
          <w:numId w:val="49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Round the result for laboratory reporting.</w:t>
      </w:r>
    </w:p>
    <w:p w14:paraId="36FDB6FA" w14:textId="77777777" w:rsidR="00892EF5" w:rsidRPr="00B949C7" w:rsidRDefault="000D74C9" w:rsidP="00B949C7">
      <w:pPr>
        <w:pStyle w:val="ListNumber"/>
        <w:numPr>
          <w:ilvl w:val="0"/>
          <w:numId w:val="49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Record the slope as an observation of the trend in monthly sales.</w:t>
      </w:r>
    </w:p>
    <w:p w14:paraId="3E615F39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Procedure</w:t>
      </w:r>
    </w:p>
    <w:p w14:paraId="388EF5B5" w14:textId="77777777" w:rsidR="00892EF5" w:rsidRPr="00B949C7" w:rsidRDefault="000D74C9" w:rsidP="00B949C7">
      <w:pPr>
        <w:pStyle w:val="ListNumber"/>
        <w:numPr>
          <w:ilvl w:val="0"/>
          <w:numId w:val="48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Create the monthly sales DataFrame.</w:t>
      </w:r>
    </w:p>
    <w:p w14:paraId="5F74FF16" w14:textId="77777777" w:rsidR="00892EF5" w:rsidRPr="00B949C7" w:rsidRDefault="000D74C9" w:rsidP="00B949C7">
      <w:pPr>
        <w:pStyle w:val="ListNumber"/>
        <w:numPr>
          <w:ilvl w:val="0"/>
          <w:numId w:val="48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Extract X=df[['Month']] and y=df['Sales'].</w:t>
      </w:r>
    </w:p>
    <w:p w14:paraId="266AE322" w14:textId="77777777" w:rsidR="00892EF5" w:rsidRPr="00B949C7" w:rsidRDefault="000D74C9" w:rsidP="00B949C7">
      <w:pPr>
        <w:pStyle w:val="ListNumber"/>
        <w:numPr>
          <w:ilvl w:val="0"/>
          <w:numId w:val="48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 xml:space="preserve">Create </w:t>
      </w:r>
      <w:proofErr w:type="gramStart"/>
      <w:r w:rsidRPr="00B949C7">
        <w:rPr>
          <w:rFonts w:cs="Times New Roman"/>
          <w:sz w:val="24"/>
          <w:szCs w:val="24"/>
        </w:rPr>
        <w:t>LinearRegression(</w:t>
      </w:r>
      <w:proofErr w:type="gramEnd"/>
      <w:r w:rsidRPr="00B949C7">
        <w:rPr>
          <w:rFonts w:cs="Times New Roman"/>
          <w:sz w:val="24"/>
          <w:szCs w:val="24"/>
        </w:rPr>
        <w:t>).</w:t>
      </w:r>
    </w:p>
    <w:p w14:paraId="6D9857A8" w14:textId="77777777" w:rsidR="00892EF5" w:rsidRPr="00B949C7" w:rsidRDefault="000D74C9" w:rsidP="00B949C7">
      <w:pPr>
        <w:pStyle w:val="ListNumber"/>
        <w:numPr>
          <w:ilvl w:val="0"/>
          <w:numId w:val="48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Fit the model.</w:t>
      </w:r>
    </w:p>
    <w:p w14:paraId="0867ACBD" w14:textId="77777777" w:rsidR="00892EF5" w:rsidRPr="00B949C7" w:rsidRDefault="000D74C9" w:rsidP="00B949C7">
      <w:pPr>
        <w:pStyle w:val="ListNumber"/>
        <w:numPr>
          <w:ilvl w:val="0"/>
          <w:numId w:val="48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Create Month 13 input.</w:t>
      </w:r>
    </w:p>
    <w:p w14:paraId="0C5A86EF" w14:textId="77777777" w:rsidR="00892EF5" w:rsidRPr="00B949C7" w:rsidRDefault="000D74C9" w:rsidP="00B949C7">
      <w:pPr>
        <w:pStyle w:val="ListNumber"/>
        <w:numPr>
          <w:ilvl w:val="0"/>
          <w:numId w:val="48"/>
        </w:numPr>
        <w:spacing w:after="40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Predict and print the result.</w:t>
      </w:r>
    </w:p>
    <w:p w14:paraId="07F7421D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2EF5" w:rsidRPr="00B949C7" w14:paraId="66AA79E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3B00A5C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Observation 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38A2B44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Observed Value / Remarks</w:t>
            </w:r>
          </w:p>
        </w:tc>
      </w:tr>
      <w:tr w:rsidR="00892EF5" w:rsidRPr="00B949C7" w14:paraId="3BF0E25B" w14:textId="77777777">
        <w:trPr>
          <w:jc w:val="center"/>
        </w:trPr>
        <w:tc>
          <w:tcPr>
            <w:tcW w:w="5040" w:type="dxa"/>
          </w:tcPr>
          <w:p w14:paraId="3512DD6C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Training period</w:t>
            </w:r>
          </w:p>
        </w:tc>
        <w:tc>
          <w:tcPr>
            <w:tcW w:w="5040" w:type="dxa"/>
          </w:tcPr>
          <w:p w14:paraId="2FC5378D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Months 1–12</w:t>
            </w:r>
          </w:p>
        </w:tc>
      </w:tr>
      <w:tr w:rsidR="00892EF5" w:rsidRPr="00B949C7" w14:paraId="6DE82495" w14:textId="77777777">
        <w:trPr>
          <w:jc w:val="center"/>
        </w:trPr>
        <w:tc>
          <w:tcPr>
            <w:tcW w:w="5040" w:type="dxa"/>
          </w:tcPr>
          <w:p w14:paraId="23289780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Sales trend</w:t>
            </w:r>
          </w:p>
        </w:tc>
        <w:tc>
          <w:tcPr>
            <w:tcW w:w="5040" w:type="dxa"/>
          </w:tcPr>
          <w:p w14:paraId="6748C631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Increasing overall</w:t>
            </w:r>
          </w:p>
        </w:tc>
      </w:tr>
      <w:tr w:rsidR="00892EF5" w:rsidRPr="00B949C7" w14:paraId="7246A742" w14:textId="77777777">
        <w:trPr>
          <w:jc w:val="center"/>
        </w:trPr>
        <w:tc>
          <w:tcPr>
            <w:tcW w:w="5040" w:type="dxa"/>
          </w:tcPr>
          <w:p w14:paraId="7DD05FB6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Independent variable</w:t>
            </w:r>
          </w:p>
        </w:tc>
        <w:tc>
          <w:tcPr>
            <w:tcW w:w="5040" w:type="dxa"/>
          </w:tcPr>
          <w:p w14:paraId="3DF4C56C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Month</w:t>
            </w:r>
          </w:p>
        </w:tc>
      </w:tr>
      <w:tr w:rsidR="00892EF5" w:rsidRPr="00B949C7" w14:paraId="6012F966" w14:textId="77777777">
        <w:trPr>
          <w:jc w:val="center"/>
        </w:trPr>
        <w:tc>
          <w:tcPr>
            <w:tcW w:w="5040" w:type="dxa"/>
          </w:tcPr>
          <w:p w14:paraId="1B8B85D1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Target</w:t>
            </w:r>
          </w:p>
        </w:tc>
        <w:tc>
          <w:tcPr>
            <w:tcW w:w="5040" w:type="dxa"/>
          </w:tcPr>
          <w:p w14:paraId="529959B3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Sales in units</w:t>
            </w:r>
          </w:p>
        </w:tc>
      </w:tr>
      <w:tr w:rsidR="00892EF5" w:rsidRPr="00B949C7" w14:paraId="0D4C4E07" w14:textId="77777777">
        <w:trPr>
          <w:jc w:val="center"/>
        </w:trPr>
        <w:tc>
          <w:tcPr>
            <w:tcW w:w="5040" w:type="dxa"/>
          </w:tcPr>
          <w:p w14:paraId="52F6A1EF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Future month</w:t>
            </w:r>
          </w:p>
        </w:tc>
        <w:tc>
          <w:tcPr>
            <w:tcW w:w="5040" w:type="dxa"/>
          </w:tcPr>
          <w:p w14:paraId="5AAF2C88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13</w:t>
            </w:r>
          </w:p>
        </w:tc>
      </w:tr>
      <w:tr w:rsidR="00892EF5" w:rsidRPr="00B949C7" w14:paraId="0B5FC57A" w14:textId="77777777">
        <w:trPr>
          <w:jc w:val="center"/>
        </w:trPr>
        <w:tc>
          <w:tcPr>
            <w:tcW w:w="5040" w:type="dxa"/>
          </w:tcPr>
          <w:p w14:paraId="435A163E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Expected prediction</w:t>
            </w:r>
          </w:p>
        </w:tc>
        <w:tc>
          <w:tcPr>
            <w:tcW w:w="5040" w:type="dxa"/>
          </w:tcPr>
          <w:p w14:paraId="72142F19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Approximately 307.64 units</w:t>
            </w:r>
          </w:p>
        </w:tc>
      </w:tr>
      <w:tr w:rsidR="00892EF5" w:rsidRPr="00B949C7" w14:paraId="7586CC80" w14:textId="77777777">
        <w:trPr>
          <w:jc w:val="center"/>
        </w:trPr>
        <w:tc>
          <w:tcPr>
            <w:tcW w:w="5040" w:type="dxa"/>
          </w:tcPr>
          <w:p w14:paraId="7427824E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Source-program structure</w:t>
            </w:r>
          </w:p>
        </w:tc>
        <w:tc>
          <w:tcPr>
            <w:tcW w:w="5040" w:type="dxa"/>
          </w:tcPr>
          <w:p w14:paraId="2ABED1E3" w14:textId="77777777" w:rsidR="00892EF5" w:rsidRPr="00B949C7" w:rsidRDefault="000D74C9">
            <w:pPr>
              <w:rPr>
                <w:rFonts w:cs="Times New Roman"/>
                <w:sz w:val="24"/>
                <w:szCs w:val="24"/>
              </w:rPr>
            </w:pPr>
            <w:r w:rsidRPr="00B949C7">
              <w:rPr>
                <w:rFonts w:cs="Times New Roman"/>
                <w:sz w:val="24"/>
                <w:szCs w:val="24"/>
              </w:rPr>
              <w:t>Matches the uploaded previous program: DataFrame → X/y → fit → Month 13 prediction. fileciteturn0file0L11-L34</w:t>
            </w:r>
          </w:p>
        </w:tc>
      </w:tr>
    </w:tbl>
    <w:p w14:paraId="4F603EF0" w14:textId="77777777" w:rsidR="00892EF5" w:rsidRPr="00B949C7" w:rsidRDefault="00892EF5">
      <w:pPr>
        <w:rPr>
          <w:rFonts w:cs="Times New Roman"/>
          <w:sz w:val="24"/>
          <w:szCs w:val="24"/>
        </w:rPr>
      </w:pPr>
    </w:p>
    <w:p w14:paraId="3A5B6184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Sample Input</w:t>
      </w:r>
    </w:p>
    <w:p w14:paraId="5EB8E71C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Month = 13</w:t>
      </w:r>
    </w:p>
    <w:p w14:paraId="75A5FBEE" w14:textId="77777777" w:rsidR="00B949C7" w:rsidRDefault="00B949C7">
      <w:pPr>
        <w:pStyle w:val="Heading2"/>
        <w:rPr>
          <w:rFonts w:ascii="Times New Roman" w:hAnsi="Times New Roman" w:cs="Times New Roman"/>
          <w:szCs w:val="24"/>
        </w:rPr>
      </w:pPr>
    </w:p>
    <w:p w14:paraId="056D3BAE" w14:textId="77777777" w:rsidR="00B949C7" w:rsidRPr="00B949C7" w:rsidRDefault="00B949C7" w:rsidP="00B949C7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Python Program</w:t>
      </w:r>
    </w:p>
    <w:p w14:paraId="4A972786" w14:textId="77777777" w:rsidR="00B949C7" w:rsidRPr="00B949C7" w:rsidRDefault="00B949C7" w:rsidP="00B949C7">
      <w:pPr>
        <w:spacing w:after="120"/>
        <w:ind w:left="317" w:right="317"/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import pandas as pd</w:t>
      </w:r>
      <w:r w:rsidRPr="00B949C7">
        <w:rPr>
          <w:rFonts w:cs="Times New Roman"/>
          <w:sz w:val="24"/>
          <w:szCs w:val="24"/>
        </w:rPr>
        <w:br/>
        <w:t xml:space="preserve">from </w:t>
      </w:r>
      <w:proofErr w:type="spellStart"/>
      <w:r w:rsidRPr="00B949C7">
        <w:rPr>
          <w:rFonts w:cs="Times New Roman"/>
          <w:sz w:val="24"/>
          <w:szCs w:val="24"/>
        </w:rPr>
        <w:t>sklearn.linear_model</w:t>
      </w:r>
      <w:proofErr w:type="spellEnd"/>
      <w:r w:rsidRPr="00B949C7">
        <w:rPr>
          <w:rFonts w:cs="Times New Roman"/>
          <w:sz w:val="24"/>
          <w:szCs w:val="24"/>
        </w:rPr>
        <w:t xml:space="preserve"> import </w:t>
      </w:r>
      <w:proofErr w:type="spellStart"/>
      <w:r w:rsidRPr="00B949C7">
        <w:rPr>
          <w:rFonts w:cs="Times New Roman"/>
          <w:sz w:val="24"/>
          <w:szCs w:val="24"/>
        </w:rPr>
        <w:t>LinearRegression</w:t>
      </w:r>
      <w:proofErr w:type="spellEnd"/>
      <w:r w:rsidRPr="00B949C7">
        <w:rPr>
          <w:rFonts w:cs="Times New Roman"/>
          <w:sz w:val="24"/>
          <w:szCs w:val="24"/>
        </w:rPr>
        <w:br/>
      </w:r>
      <w:r w:rsidRPr="00B949C7">
        <w:rPr>
          <w:rFonts w:cs="Times New Roman"/>
          <w:sz w:val="24"/>
          <w:szCs w:val="24"/>
        </w:rPr>
        <w:br/>
        <w:t>data = {</w:t>
      </w:r>
      <w:r w:rsidRPr="00B949C7">
        <w:rPr>
          <w:rFonts w:cs="Times New Roman"/>
          <w:sz w:val="24"/>
          <w:szCs w:val="24"/>
        </w:rPr>
        <w:br/>
        <w:t xml:space="preserve">    "Month": [1,2,3,4,5,6,7,8,9,10,11,12],</w:t>
      </w:r>
      <w:r w:rsidRPr="00B949C7">
        <w:rPr>
          <w:rFonts w:cs="Times New Roman"/>
          <w:sz w:val="24"/>
          <w:szCs w:val="24"/>
        </w:rPr>
        <w:br/>
        <w:t xml:space="preserve">    "Sales": [120,135,150,160,175,190,205,220,235,250,270,290]</w:t>
      </w:r>
      <w:r w:rsidRPr="00B949C7">
        <w:rPr>
          <w:rFonts w:cs="Times New Roman"/>
          <w:sz w:val="24"/>
          <w:szCs w:val="24"/>
        </w:rPr>
        <w:br/>
        <w:t>}</w:t>
      </w:r>
      <w:r w:rsidRPr="00B949C7">
        <w:rPr>
          <w:rFonts w:cs="Times New Roman"/>
          <w:sz w:val="24"/>
          <w:szCs w:val="24"/>
        </w:rPr>
        <w:br/>
      </w:r>
      <w:proofErr w:type="spellStart"/>
      <w:r w:rsidRPr="00B949C7">
        <w:rPr>
          <w:rFonts w:cs="Times New Roman"/>
          <w:sz w:val="24"/>
          <w:szCs w:val="24"/>
        </w:rPr>
        <w:t>df</w:t>
      </w:r>
      <w:proofErr w:type="spellEnd"/>
      <w:r w:rsidRPr="00B949C7">
        <w:rPr>
          <w:rFonts w:cs="Times New Roman"/>
          <w:sz w:val="24"/>
          <w:szCs w:val="24"/>
        </w:rPr>
        <w:t xml:space="preserve"> = </w:t>
      </w:r>
      <w:proofErr w:type="spellStart"/>
      <w:r w:rsidRPr="00B949C7">
        <w:rPr>
          <w:rFonts w:cs="Times New Roman"/>
          <w:sz w:val="24"/>
          <w:szCs w:val="24"/>
        </w:rPr>
        <w:t>pd.DataFrame</w:t>
      </w:r>
      <w:proofErr w:type="spellEnd"/>
      <w:r w:rsidRPr="00B949C7">
        <w:rPr>
          <w:rFonts w:cs="Times New Roman"/>
          <w:sz w:val="24"/>
          <w:szCs w:val="24"/>
        </w:rPr>
        <w:t>(data)</w:t>
      </w:r>
      <w:r w:rsidRPr="00B949C7">
        <w:rPr>
          <w:rFonts w:cs="Times New Roman"/>
          <w:sz w:val="24"/>
          <w:szCs w:val="24"/>
        </w:rPr>
        <w:br/>
        <w:t xml:space="preserve">X = </w:t>
      </w:r>
      <w:proofErr w:type="spellStart"/>
      <w:r w:rsidRPr="00B949C7">
        <w:rPr>
          <w:rFonts w:cs="Times New Roman"/>
          <w:sz w:val="24"/>
          <w:szCs w:val="24"/>
        </w:rPr>
        <w:t>df</w:t>
      </w:r>
      <w:proofErr w:type="spellEnd"/>
      <w:r w:rsidRPr="00B949C7">
        <w:rPr>
          <w:rFonts w:cs="Times New Roman"/>
          <w:sz w:val="24"/>
          <w:szCs w:val="24"/>
        </w:rPr>
        <w:t>[["Month"]]</w:t>
      </w:r>
      <w:r w:rsidRPr="00B949C7">
        <w:rPr>
          <w:rFonts w:cs="Times New Roman"/>
          <w:sz w:val="24"/>
          <w:szCs w:val="24"/>
        </w:rPr>
        <w:br/>
        <w:t xml:space="preserve">y = </w:t>
      </w:r>
      <w:proofErr w:type="spellStart"/>
      <w:r w:rsidRPr="00B949C7">
        <w:rPr>
          <w:rFonts w:cs="Times New Roman"/>
          <w:sz w:val="24"/>
          <w:szCs w:val="24"/>
        </w:rPr>
        <w:t>df</w:t>
      </w:r>
      <w:proofErr w:type="spellEnd"/>
      <w:r w:rsidRPr="00B949C7">
        <w:rPr>
          <w:rFonts w:cs="Times New Roman"/>
          <w:sz w:val="24"/>
          <w:szCs w:val="24"/>
        </w:rPr>
        <w:t>["Sales"]</w:t>
      </w:r>
      <w:r w:rsidRPr="00B949C7">
        <w:rPr>
          <w:rFonts w:cs="Times New Roman"/>
          <w:sz w:val="24"/>
          <w:szCs w:val="24"/>
        </w:rPr>
        <w:br/>
      </w:r>
      <w:r w:rsidRPr="00B949C7">
        <w:rPr>
          <w:rFonts w:cs="Times New Roman"/>
          <w:sz w:val="24"/>
          <w:szCs w:val="24"/>
        </w:rPr>
        <w:br/>
        <w:t xml:space="preserve">model = </w:t>
      </w:r>
      <w:proofErr w:type="spellStart"/>
      <w:r w:rsidRPr="00B949C7">
        <w:rPr>
          <w:rFonts w:cs="Times New Roman"/>
          <w:sz w:val="24"/>
          <w:szCs w:val="24"/>
        </w:rPr>
        <w:t>LinearRegression</w:t>
      </w:r>
      <w:proofErr w:type="spellEnd"/>
      <w:r w:rsidRPr="00B949C7">
        <w:rPr>
          <w:rFonts w:cs="Times New Roman"/>
          <w:sz w:val="24"/>
          <w:szCs w:val="24"/>
        </w:rPr>
        <w:t>()</w:t>
      </w:r>
      <w:r w:rsidRPr="00B949C7">
        <w:rPr>
          <w:rFonts w:cs="Times New Roman"/>
          <w:sz w:val="24"/>
          <w:szCs w:val="24"/>
        </w:rPr>
        <w:br/>
      </w:r>
      <w:proofErr w:type="spellStart"/>
      <w:r w:rsidRPr="00B949C7">
        <w:rPr>
          <w:rFonts w:cs="Times New Roman"/>
          <w:sz w:val="24"/>
          <w:szCs w:val="24"/>
        </w:rPr>
        <w:t>model.fit</w:t>
      </w:r>
      <w:proofErr w:type="spellEnd"/>
      <w:r w:rsidRPr="00B949C7">
        <w:rPr>
          <w:rFonts w:cs="Times New Roman"/>
          <w:sz w:val="24"/>
          <w:szCs w:val="24"/>
        </w:rPr>
        <w:t>(X, y)</w:t>
      </w:r>
      <w:r w:rsidRPr="00B949C7">
        <w:rPr>
          <w:rFonts w:cs="Times New Roman"/>
          <w:sz w:val="24"/>
          <w:szCs w:val="24"/>
        </w:rPr>
        <w:br/>
      </w:r>
      <w:r w:rsidRPr="00B949C7">
        <w:rPr>
          <w:rFonts w:cs="Times New Roman"/>
          <w:sz w:val="24"/>
          <w:szCs w:val="24"/>
        </w:rPr>
        <w:br/>
      </w:r>
      <w:proofErr w:type="spellStart"/>
      <w:r w:rsidRPr="00B949C7">
        <w:rPr>
          <w:rFonts w:cs="Times New Roman"/>
          <w:sz w:val="24"/>
          <w:szCs w:val="24"/>
        </w:rPr>
        <w:t>future_month</w:t>
      </w:r>
      <w:proofErr w:type="spellEnd"/>
      <w:r w:rsidRPr="00B949C7">
        <w:rPr>
          <w:rFonts w:cs="Times New Roman"/>
          <w:sz w:val="24"/>
          <w:szCs w:val="24"/>
        </w:rPr>
        <w:t xml:space="preserve"> = </w:t>
      </w:r>
      <w:proofErr w:type="spellStart"/>
      <w:r w:rsidRPr="00B949C7">
        <w:rPr>
          <w:rFonts w:cs="Times New Roman"/>
          <w:sz w:val="24"/>
          <w:szCs w:val="24"/>
        </w:rPr>
        <w:t>pd.DataFrame</w:t>
      </w:r>
      <w:proofErr w:type="spellEnd"/>
      <w:r w:rsidRPr="00B949C7">
        <w:rPr>
          <w:rFonts w:cs="Times New Roman"/>
          <w:sz w:val="24"/>
          <w:szCs w:val="24"/>
        </w:rPr>
        <w:t>([[13]], columns=["Month"])</w:t>
      </w:r>
      <w:r w:rsidRPr="00B949C7">
        <w:rPr>
          <w:rFonts w:cs="Times New Roman"/>
          <w:sz w:val="24"/>
          <w:szCs w:val="24"/>
        </w:rPr>
        <w:br/>
        <w:t xml:space="preserve">prediction = </w:t>
      </w:r>
      <w:proofErr w:type="spellStart"/>
      <w:r w:rsidRPr="00B949C7">
        <w:rPr>
          <w:rFonts w:cs="Times New Roman"/>
          <w:sz w:val="24"/>
          <w:szCs w:val="24"/>
        </w:rPr>
        <w:t>model.predict</w:t>
      </w:r>
      <w:proofErr w:type="spellEnd"/>
      <w:r w:rsidRPr="00B949C7">
        <w:rPr>
          <w:rFonts w:cs="Times New Roman"/>
          <w:sz w:val="24"/>
          <w:szCs w:val="24"/>
        </w:rPr>
        <w:t>(</w:t>
      </w:r>
      <w:proofErr w:type="spellStart"/>
      <w:r w:rsidRPr="00B949C7">
        <w:rPr>
          <w:rFonts w:cs="Times New Roman"/>
          <w:sz w:val="24"/>
          <w:szCs w:val="24"/>
        </w:rPr>
        <w:t>future_month</w:t>
      </w:r>
      <w:proofErr w:type="spellEnd"/>
      <w:r w:rsidRPr="00B949C7">
        <w:rPr>
          <w:rFonts w:cs="Times New Roman"/>
          <w:sz w:val="24"/>
          <w:szCs w:val="24"/>
        </w:rPr>
        <w:t>)</w:t>
      </w:r>
      <w:r w:rsidRPr="00B949C7">
        <w:rPr>
          <w:rFonts w:cs="Times New Roman"/>
          <w:sz w:val="24"/>
          <w:szCs w:val="24"/>
        </w:rPr>
        <w:br/>
      </w:r>
      <w:r w:rsidRPr="00B949C7">
        <w:rPr>
          <w:rFonts w:cs="Times New Roman"/>
          <w:sz w:val="24"/>
          <w:szCs w:val="24"/>
        </w:rPr>
        <w:br/>
        <w:t>print("Predicted Sales for Month 13:",</w:t>
      </w:r>
      <w:r w:rsidRPr="00B949C7">
        <w:rPr>
          <w:rFonts w:cs="Times New Roman"/>
          <w:sz w:val="24"/>
          <w:szCs w:val="24"/>
        </w:rPr>
        <w:br/>
        <w:t xml:space="preserve">      round(prediction[0], 2), "units")</w:t>
      </w:r>
      <w:r w:rsidRPr="00B949C7">
        <w:rPr>
          <w:rFonts w:cs="Times New Roman"/>
          <w:sz w:val="24"/>
          <w:szCs w:val="24"/>
        </w:rPr>
        <w:br/>
        <w:t>print("Slope:", round(</w:t>
      </w:r>
      <w:proofErr w:type="spellStart"/>
      <w:r w:rsidRPr="00B949C7">
        <w:rPr>
          <w:rFonts w:cs="Times New Roman"/>
          <w:sz w:val="24"/>
          <w:szCs w:val="24"/>
        </w:rPr>
        <w:t>model.coef</w:t>
      </w:r>
      <w:proofErr w:type="spellEnd"/>
      <w:r w:rsidRPr="00B949C7">
        <w:rPr>
          <w:rFonts w:cs="Times New Roman"/>
          <w:sz w:val="24"/>
          <w:szCs w:val="24"/>
        </w:rPr>
        <w:t>_[0], 6))</w:t>
      </w:r>
    </w:p>
    <w:p w14:paraId="64AE151F" w14:textId="77777777" w:rsidR="00B949C7" w:rsidRPr="00B949C7" w:rsidRDefault="00B949C7" w:rsidP="00B949C7"/>
    <w:p w14:paraId="7686F50F" w14:textId="355AC0DF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Sample Output</w:t>
      </w:r>
    </w:p>
    <w:p w14:paraId="32744320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Predicted Sales for Month 13: approximately 307.64 units.</w:t>
      </w:r>
    </w:p>
    <w:p w14:paraId="313FF413" w14:textId="77777777" w:rsidR="00892EF5" w:rsidRPr="00B949C7" w:rsidRDefault="000D74C9">
      <w:pPr>
        <w:pStyle w:val="Heading2"/>
        <w:rPr>
          <w:rFonts w:ascii="Times New Roman" w:hAnsi="Times New Roman" w:cs="Times New Roman"/>
          <w:szCs w:val="24"/>
        </w:rPr>
      </w:pPr>
      <w:r w:rsidRPr="00B949C7">
        <w:rPr>
          <w:rFonts w:ascii="Times New Roman" w:hAnsi="Times New Roman" w:cs="Times New Roman"/>
          <w:szCs w:val="24"/>
        </w:rPr>
        <w:t>Result</w:t>
      </w:r>
    </w:p>
    <w:p w14:paraId="7D834162" w14:textId="77777777" w:rsidR="00892EF5" w:rsidRPr="00B949C7" w:rsidRDefault="000D74C9">
      <w:pPr>
        <w:rPr>
          <w:rFonts w:cs="Times New Roman"/>
          <w:sz w:val="24"/>
          <w:szCs w:val="24"/>
        </w:rPr>
      </w:pPr>
      <w:r w:rsidRPr="00B949C7">
        <w:rPr>
          <w:rFonts w:cs="Times New Roman"/>
          <w:sz w:val="24"/>
          <w:szCs w:val="24"/>
        </w:rPr>
        <w:t>Future sales were successfully predicted using Linear Regression based on the supplied monthly sales data.</w:t>
      </w:r>
    </w:p>
    <w:p w14:paraId="2029F365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br w:type="page"/>
      </w:r>
    </w:p>
    <w:p w14:paraId="046B378C" w14:textId="77777777" w:rsidR="00892EF5" w:rsidRPr="00E00A1E" w:rsidRDefault="000D74C9">
      <w:pPr>
        <w:pStyle w:val="Heading1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lastRenderedPageBreak/>
        <w:t>LAB RECORD – GENERAL OBSERVATION GUIDELINES</w:t>
      </w:r>
    </w:p>
    <w:p w14:paraId="203EB5C7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t>For each experiment, the Observation table should be filled during the practical session with the actual values produced by the student's run. Accuracy, confusion matrix, MSE, R² and predicted values can vary with the exact dataset, random seed, train/test split and library version.</w:t>
      </w:r>
    </w:p>
    <w:p w14:paraId="20D04473" w14:textId="77777777" w:rsidR="00892EF5" w:rsidRPr="00E00A1E" w:rsidRDefault="000D74C9">
      <w:pPr>
        <w:pStyle w:val="Heading2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t>Software Requirements</w:t>
      </w:r>
    </w:p>
    <w:p w14:paraId="70DEA93F" w14:textId="77777777" w:rsidR="00892EF5" w:rsidRPr="00E00A1E" w:rsidRDefault="000D74C9">
      <w:pPr>
        <w:pStyle w:val="ListNumber"/>
        <w:spacing w:after="40"/>
        <w:rPr>
          <w:rFonts w:cs="Times New Roman"/>
        </w:rPr>
      </w:pPr>
      <w:r w:rsidRPr="00E00A1E">
        <w:rPr>
          <w:rFonts w:cs="Times New Roman"/>
        </w:rPr>
        <w:t>Python 3.x</w:t>
      </w:r>
    </w:p>
    <w:p w14:paraId="290FBBF1" w14:textId="77777777" w:rsidR="00892EF5" w:rsidRPr="00E00A1E" w:rsidRDefault="000D74C9">
      <w:pPr>
        <w:pStyle w:val="ListNumber"/>
        <w:spacing w:after="40"/>
        <w:rPr>
          <w:rFonts w:cs="Times New Roman"/>
        </w:rPr>
      </w:pPr>
      <w:r w:rsidRPr="00E00A1E">
        <w:rPr>
          <w:rFonts w:cs="Times New Roman"/>
        </w:rPr>
        <w:t>NumPy</w:t>
      </w:r>
    </w:p>
    <w:p w14:paraId="5BA9CF4F" w14:textId="77777777" w:rsidR="00892EF5" w:rsidRPr="00E00A1E" w:rsidRDefault="000D74C9">
      <w:pPr>
        <w:pStyle w:val="ListNumber"/>
        <w:spacing w:after="40"/>
        <w:rPr>
          <w:rFonts w:cs="Times New Roman"/>
        </w:rPr>
      </w:pPr>
      <w:r w:rsidRPr="00E00A1E">
        <w:rPr>
          <w:rFonts w:cs="Times New Roman"/>
        </w:rPr>
        <w:t>Pandas</w:t>
      </w:r>
    </w:p>
    <w:p w14:paraId="1C8303D6" w14:textId="77777777" w:rsidR="00892EF5" w:rsidRPr="00E00A1E" w:rsidRDefault="000D74C9">
      <w:pPr>
        <w:pStyle w:val="ListNumber"/>
        <w:spacing w:after="40"/>
        <w:rPr>
          <w:rFonts w:cs="Times New Roman"/>
        </w:rPr>
      </w:pPr>
      <w:r w:rsidRPr="00E00A1E">
        <w:rPr>
          <w:rFonts w:cs="Times New Roman"/>
        </w:rPr>
        <w:t>Scikit-learn</w:t>
      </w:r>
    </w:p>
    <w:p w14:paraId="6936DF10" w14:textId="77777777" w:rsidR="00892EF5" w:rsidRPr="00E00A1E" w:rsidRDefault="000D74C9">
      <w:pPr>
        <w:pStyle w:val="ListNumber"/>
        <w:spacing w:after="40"/>
        <w:rPr>
          <w:rFonts w:cs="Times New Roman"/>
        </w:rPr>
      </w:pPr>
      <w:r w:rsidRPr="00E00A1E">
        <w:rPr>
          <w:rFonts w:cs="Times New Roman"/>
        </w:rPr>
        <w:t>Matplotlib / Seaborn if graph visualization is added</w:t>
      </w:r>
    </w:p>
    <w:p w14:paraId="79185D19" w14:textId="77777777" w:rsidR="00892EF5" w:rsidRPr="00E00A1E" w:rsidRDefault="000D74C9">
      <w:pPr>
        <w:pStyle w:val="ListNumber"/>
        <w:spacing w:after="40"/>
        <w:rPr>
          <w:rFonts w:cs="Times New Roman"/>
        </w:rPr>
      </w:pPr>
      <w:r w:rsidRPr="00E00A1E">
        <w:rPr>
          <w:rFonts w:cs="Times New Roman"/>
        </w:rPr>
        <w:t>Jupyter Notebook, IDLE or VS Code</w:t>
      </w:r>
    </w:p>
    <w:p w14:paraId="36B884B0" w14:textId="77777777" w:rsidR="00892EF5" w:rsidRPr="00E00A1E" w:rsidRDefault="000D74C9">
      <w:pPr>
        <w:pStyle w:val="Heading2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t>Installation</w:t>
      </w:r>
    </w:p>
    <w:p w14:paraId="5FC73079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t>Run the following command once in Command Prompt/Terminal:</w:t>
      </w:r>
    </w:p>
    <w:p w14:paraId="779B784E" w14:textId="77777777" w:rsidR="00892EF5" w:rsidRPr="00E00A1E" w:rsidRDefault="000D74C9">
      <w:pPr>
        <w:spacing w:after="120"/>
        <w:ind w:left="317" w:right="317"/>
        <w:rPr>
          <w:rFonts w:cs="Times New Roman"/>
        </w:rPr>
      </w:pPr>
      <w:r w:rsidRPr="00E00A1E">
        <w:rPr>
          <w:rFonts w:cs="Times New Roman"/>
          <w:sz w:val="17"/>
        </w:rPr>
        <w:t>pip install numpy pandas scikit-learn matplotlib seaborn</w:t>
      </w:r>
    </w:p>
    <w:p w14:paraId="22634D30" w14:textId="77777777" w:rsidR="00892EF5" w:rsidRPr="00E00A1E" w:rsidRDefault="000D74C9">
      <w:pPr>
        <w:pStyle w:val="Heading2"/>
        <w:rPr>
          <w:rFonts w:ascii="Times New Roman" w:hAnsi="Times New Roman" w:cs="Times New Roman"/>
        </w:rPr>
      </w:pPr>
      <w:r w:rsidRPr="00E00A1E">
        <w:rPr>
          <w:rFonts w:ascii="Times New Roman" w:hAnsi="Times New Roman" w:cs="Times New Roman"/>
        </w:rPr>
        <w:t>Important Record Note</w:t>
      </w:r>
    </w:p>
    <w:p w14:paraId="5694DFDC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t>The manual uses standard educational datasets where the session title does not specify a dataset. The supplied previous source is retained specifically for Experiment 20; its Month/Sales values and Linear Regression structure are preserved.</w:t>
      </w:r>
    </w:p>
    <w:p w14:paraId="285CE852" w14:textId="77777777" w:rsidR="00892EF5" w:rsidRPr="00E00A1E" w:rsidRDefault="000D74C9">
      <w:pPr>
        <w:rPr>
          <w:rFonts w:cs="Times New Roman"/>
        </w:rPr>
      </w:pPr>
      <w:r w:rsidRPr="00E00A1E">
        <w:rPr>
          <w:rFonts w:cs="Times New Roman"/>
        </w:rPr>
        <w:t>Each experiment is deliberately presented as an independent lab-record entry with an EXPERIMENT NO.; no global S.No. column is used. Algorithms have been expanded beyond one-line descriptions to show mathematical basis, processing stages, parameter updates and evaluation logic where applicable.</w:t>
      </w:r>
    </w:p>
    <w:sectPr w:rsidR="00892EF5" w:rsidRPr="00E00A1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A4478"/>
    <w:multiLevelType w:val="hybridMultilevel"/>
    <w:tmpl w:val="F39E81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9C5B1B"/>
    <w:multiLevelType w:val="hybridMultilevel"/>
    <w:tmpl w:val="B372A6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487F7B"/>
    <w:multiLevelType w:val="hybridMultilevel"/>
    <w:tmpl w:val="CFC66D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EA1CDD"/>
    <w:multiLevelType w:val="hybridMultilevel"/>
    <w:tmpl w:val="0ED67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AD650E"/>
    <w:multiLevelType w:val="hybridMultilevel"/>
    <w:tmpl w:val="24D8B3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A978F8"/>
    <w:multiLevelType w:val="hybridMultilevel"/>
    <w:tmpl w:val="163C7D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9B5369"/>
    <w:multiLevelType w:val="hybridMultilevel"/>
    <w:tmpl w:val="2F1492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1654CE"/>
    <w:multiLevelType w:val="hybridMultilevel"/>
    <w:tmpl w:val="5F3847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8B61D4"/>
    <w:multiLevelType w:val="hybridMultilevel"/>
    <w:tmpl w:val="A5C62A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1B5E3F"/>
    <w:multiLevelType w:val="hybridMultilevel"/>
    <w:tmpl w:val="D19E5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A625E1"/>
    <w:multiLevelType w:val="hybridMultilevel"/>
    <w:tmpl w:val="A60CCA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893445"/>
    <w:multiLevelType w:val="hybridMultilevel"/>
    <w:tmpl w:val="FCCCB1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652178"/>
    <w:multiLevelType w:val="hybridMultilevel"/>
    <w:tmpl w:val="525A9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B770B0"/>
    <w:multiLevelType w:val="hybridMultilevel"/>
    <w:tmpl w:val="B54CC2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C61A31"/>
    <w:multiLevelType w:val="hybridMultilevel"/>
    <w:tmpl w:val="FF2E15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BB4C4F"/>
    <w:multiLevelType w:val="hybridMultilevel"/>
    <w:tmpl w:val="645460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247B6F"/>
    <w:multiLevelType w:val="hybridMultilevel"/>
    <w:tmpl w:val="5AE21B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71576D"/>
    <w:multiLevelType w:val="hybridMultilevel"/>
    <w:tmpl w:val="56E86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0070E7"/>
    <w:multiLevelType w:val="hybridMultilevel"/>
    <w:tmpl w:val="34F28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53491A"/>
    <w:multiLevelType w:val="hybridMultilevel"/>
    <w:tmpl w:val="5B9ABD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DB4C28"/>
    <w:multiLevelType w:val="hybridMultilevel"/>
    <w:tmpl w:val="E44028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4E7F35"/>
    <w:multiLevelType w:val="hybridMultilevel"/>
    <w:tmpl w:val="EA623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390E2F"/>
    <w:multiLevelType w:val="hybridMultilevel"/>
    <w:tmpl w:val="ACEA03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52221B"/>
    <w:multiLevelType w:val="hybridMultilevel"/>
    <w:tmpl w:val="602CF1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C844ED"/>
    <w:multiLevelType w:val="hybridMultilevel"/>
    <w:tmpl w:val="F2868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FD2127"/>
    <w:multiLevelType w:val="hybridMultilevel"/>
    <w:tmpl w:val="FA4E2F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61139B"/>
    <w:multiLevelType w:val="hybridMultilevel"/>
    <w:tmpl w:val="B3D0BD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343756"/>
    <w:multiLevelType w:val="hybridMultilevel"/>
    <w:tmpl w:val="2EACE4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2B0F58"/>
    <w:multiLevelType w:val="hybridMultilevel"/>
    <w:tmpl w:val="9606E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E66476"/>
    <w:multiLevelType w:val="hybridMultilevel"/>
    <w:tmpl w:val="9956F2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854057"/>
    <w:multiLevelType w:val="hybridMultilevel"/>
    <w:tmpl w:val="34506A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9E6318"/>
    <w:multiLevelType w:val="hybridMultilevel"/>
    <w:tmpl w:val="BFBE5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9F125E"/>
    <w:multiLevelType w:val="hybridMultilevel"/>
    <w:tmpl w:val="AC165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8864E0"/>
    <w:multiLevelType w:val="hybridMultilevel"/>
    <w:tmpl w:val="47200C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EA5972"/>
    <w:multiLevelType w:val="hybridMultilevel"/>
    <w:tmpl w:val="4ACA91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1474A1"/>
    <w:multiLevelType w:val="hybridMultilevel"/>
    <w:tmpl w:val="39CEED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2A3F6F"/>
    <w:multiLevelType w:val="hybridMultilevel"/>
    <w:tmpl w:val="90B86F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E2562A"/>
    <w:multiLevelType w:val="hybridMultilevel"/>
    <w:tmpl w:val="91668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CC2CB6"/>
    <w:multiLevelType w:val="hybridMultilevel"/>
    <w:tmpl w:val="1616A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314169"/>
    <w:multiLevelType w:val="hybridMultilevel"/>
    <w:tmpl w:val="1096C4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345901">
    <w:abstractNumId w:val="8"/>
  </w:num>
  <w:num w:numId="2" w16cid:durableId="1585142948">
    <w:abstractNumId w:val="6"/>
  </w:num>
  <w:num w:numId="3" w16cid:durableId="1426608192">
    <w:abstractNumId w:val="5"/>
  </w:num>
  <w:num w:numId="4" w16cid:durableId="781609704">
    <w:abstractNumId w:val="4"/>
  </w:num>
  <w:num w:numId="5" w16cid:durableId="1784155544">
    <w:abstractNumId w:val="7"/>
  </w:num>
  <w:num w:numId="6" w16cid:durableId="393164487">
    <w:abstractNumId w:val="3"/>
  </w:num>
  <w:num w:numId="7" w16cid:durableId="781001528">
    <w:abstractNumId w:val="2"/>
  </w:num>
  <w:num w:numId="8" w16cid:durableId="444036882">
    <w:abstractNumId w:val="1"/>
  </w:num>
  <w:num w:numId="9" w16cid:durableId="756561171">
    <w:abstractNumId w:val="0"/>
  </w:num>
  <w:num w:numId="10" w16cid:durableId="1341004633">
    <w:abstractNumId w:val="45"/>
  </w:num>
  <w:num w:numId="11" w16cid:durableId="1980064387">
    <w:abstractNumId w:val="17"/>
  </w:num>
  <w:num w:numId="12" w16cid:durableId="2002005141">
    <w:abstractNumId w:val="13"/>
  </w:num>
  <w:num w:numId="13" w16cid:durableId="1193227449">
    <w:abstractNumId w:val="44"/>
  </w:num>
  <w:num w:numId="14" w16cid:durableId="1748263981">
    <w:abstractNumId w:val="35"/>
  </w:num>
  <w:num w:numId="15" w16cid:durableId="1113282462">
    <w:abstractNumId w:val="14"/>
  </w:num>
  <w:num w:numId="16" w16cid:durableId="301278446">
    <w:abstractNumId w:val="12"/>
  </w:num>
  <w:num w:numId="17" w16cid:durableId="107966164">
    <w:abstractNumId w:val="47"/>
  </w:num>
  <w:num w:numId="18" w16cid:durableId="1022826341">
    <w:abstractNumId w:val="21"/>
  </w:num>
  <w:num w:numId="19" w16cid:durableId="1624538951">
    <w:abstractNumId w:val="22"/>
  </w:num>
  <w:num w:numId="20" w16cid:durableId="1807892134">
    <w:abstractNumId w:val="27"/>
  </w:num>
  <w:num w:numId="21" w16cid:durableId="428427687">
    <w:abstractNumId w:val="31"/>
  </w:num>
  <w:num w:numId="22" w16cid:durableId="905339047">
    <w:abstractNumId w:val="25"/>
  </w:num>
  <w:num w:numId="23" w16cid:durableId="274409029">
    <w:abstractNumId w:val="36"/>
  </w:num>
  <w:num w:numId="24" w16cid:durableId="376709383">
    <w:abstractNumId w:val="28"/>
  </w:num>
  <w:num w:numId="25" w16cid:durableId="1407996652">
    <w:abstractNumId w:val="46"/>
  </w:num>
  <w:num w:numId="26" w16cid:durableId="448283570">
    <w:abstractNumId w:val="29"/>
  </w:num>
  <w:num w:numId="27" w16cid:durableId="500395673">
    <w:abstractNumId w:val="20"/>
  </w:num>
  <w:num w:numId="28" w16cid:durableId="1997873057">
    <w:abstractNumId w:val="23"/>
  </w:num>
  <w:num w:numId="29" w16cid:durableId="1382052348">
    <w:abstractNumId w:val="19"/>
  </w:num>
  <w:num w:numId="30" w16cid:durableId="1778137862">
    <w:abstractNumId w:val="9"/>
  </w:num>
  <w:num w:numId="31" w16cid:durableId="761222048">
    <w:abstractNumId w:val="40"/>
  </w:num>
  <w:num w:numId="32" w16cid:durableId="927809115">
    <w:abstractNumId w:val="43"/>
  </w:num>
  <w:num w:numId="33" w16cid:durableId="1496068751">
    <w:abstractNumId w:val="33"/>
  </w:num>
  <w:num w:numId="34" w16cid:durableId="1950356955">
    <w:abstractNumId w:val="24"/>
  </w:num>
  <w:num w:numId="35" w16cid:durableId="852651358">
    <w:abstractNumId w:val="15"/>
  </w:num>
  <w:num w:numId="36" w16cid:durableId="220678723">
    <w:abstractNumId w:val="26"/>
  </w:num>
  <w:num w:numId="37" w16cid:durableId="1425112141">
    <w:abstractNumId w:val="42"/>
  </w:num>
  <w:num w:numId="38" w16cid:durableId="1970823354">
    <w:abstractNumId w:val="16"/>
  </w:num>
  <w:num w:numId="39" w16cid:durableId="979961807">
    <w:abstractNumId w:val="34"/>
  </w:num>
  <w:num w:numId="40" w16cid:durableId="309941296">
    <w:abstractNumId w:val="10"/>
  </w:num>
  <w:num w:numId="41" w16cid:durableId="1415935599">
    <w:abstractNumId w:val="41"/>
  </w:num>
  <w:num w:numId="42" w16cid:durableId="1534417150">
    <w:abstractNumId w:val="30"/>
  </w:num>
  <w:num w:numId="43" w16cid:durableId="56367294">
    <w:abstractNumId w:val="39"/>
  </w:num>
  <w:num w:numId="44" w16cid:durableId="989093621">
    <w:abstractNumId w:val="18"/>
  </w:num>
  <w:num w:numId="45" w16cid:durableId="761994296">
    <w:abstractNumId w:val="32"/>
  </w:num>
  <w:num w:numId="46" w16cid:durableId="670523988">
    <w:abstractNumId w:val="48"/>
  </w:num>
  <w:num w:numId="47" w16cid:durableId="1515920884">
    <w:abstractNumId w:val="37"/>
  </w:num>
  <w:num w:numId="48" w16cid:durableId="659428568">
    <w:abstractNumId w:val="38"/>
  </w:num>
  <w:num w:numId="49" w16cid:durableId="752823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C7A"/>
    <w:rsid w:val="00892EF5"/>
    <w:rsid w:val="008D2F16"/>
    <w:rsid w:val="008F7E69"/>
    <w:rsid w:val="00A364C0"/>
    <w:rsid w:val="00AA1D8D"/>
    <w:rsid w:val="00B47730"/>
    <w:rsid w:val="00B949C7"/>
    <w:rsid w:val="00CB0664"/>
    <w:rsid w:val="00E00A1E"/>
    <w:rsid w:val="00EE6999"/>
    <w:rsid w:val="00FC693F"/>
    <w:rsid w:val="00FD4C25"/>
    <w:rsid w:val="00FE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40A34"/>
  <w14:defaultImageDpi w14:val="300"/>
  <w15:docId w15:val="{C846C2B2-5C4A-41A5-AEA6-D2F7C850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42</Pages>
  <Words>6090</Words>
  <Characters>34719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MsM GoD</cp:lastModifiedBy>
  <cp:revision>9</cp:revision>
  <dcterms:created xsi:type="dcterms:W3CDTF">2026-08-11T17:54:00Z</dcterms:created>
  <dcterms:modified xsi:type="dcterms:W3CDTF">2026-08-11T18:12:00Z</dcterms:modified>
  <cp:category/>
</cp:coreProperties>
</file>